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68B6" w14:textId="77777777" w:rsidR="0050332A" w:rsidRDefault="00000000">
      <w:pPr>
        <w:pStyle w:val="Title"/>
        <w:spacing w:after="80"/>
        <w:jc w:val="center"/>
      </w:pPr>
      <w:r>
        <w:t>PROPOSAL PENGEMBANGAN SISTEM VERSI 2 4</w:t>
      </w:r>
    </w:p>
    <w:p w14:paraId="3D65EE7A" w14:textId="77777777" w:rsidR="0050332A" w:rsidRDefault="00000000">
      <w:pPr>
        <w:pStyle w:val="Subtitle"/>
        <w:spacing w:after="320"/>
        <w:jc w:val="center"/>
      </w:pPr>
      <w:r>
        <w:rPr>
          <w:color w:val="404040"/>
        </w:rPr>
        <w:t>Integrasi 3 Mata Kuliah: Penelitian Ilmu Komputer, Kecerdasan Buatan, dan Machine Learning</w:t>
      </w:r>
    </w:p>
    <w:p w14:paraId="0A7A886E" w14:textId="77777777" w:rsidR="0050332A" w:rsidRDefault="00000000">
      <w:pPr>
        <w:pStyle w:val="Heading1"/>
        <w:spacing w:before="320" w:after="120"/>
      </w:pPr>
      <w:r>
        <w:rPr>
          <w:color w:val="1F4E78"/>
          <w:sz w:val="30"/>
          <w:szCs w:val="30"/>
        </w:rPr>
        <w:t xml:space="preserve">Nama </w:t>
      </w:r>
      <w:proofErr w:type="spellStart"/>
      <w:r>
        <w:rPr>
          <w:color w:val="1F4E78"/>
          <w:sz w:val="30"/>
          <w:szCs w:val="30"/>
        </w:rPr>
        <w:t>Produk</w:t>
      </w:r>
      <w:proofErr w:type="spellEnd"/>
    </w:p>
    <w:p w14:paraId="19D089BA" w14:textId="77777777" w:rsidR="0050332A" w:rsidRDefault="00000000">
      <w:pPr>
        <w:spacing w:before="40" w:after="80"/>
      </w:pPr>
      <w:r>
        <w:rPr>
          <w:b/>
          <w:bCs/>
          <w:color w:val="1F4E78"/>
        </w:rPr>
        <w:t xml:space="preserve">1. Aegis XAI: </w:t>
      </w:r>
      <w:r>
        <w:t xml:space="preserve">Aegis </w:t>
      </w:r>
      <w:proofErr w:type="spellStart"/>
      <w:r>
        <w:t>bermakna</w:t>
      </w:r>
      <w:proofErr w:type="spellEnd"/>
      <w:r>
        <w:t xml:space="preserve"> </w:t>
      </w:r>
      <w:proofErr w:type="spellStart"/>
      <w:r>
        <w:t>perlindungan</w:t>
      </w:r>
      <w:proofErr w:type="spellEnd"/>
      <w:r>
        <w:t xml:space="preserve"> </w:t>
      </w:r>
      <w:proofErr w:type="spellStart"/>
      <w:r>
        <w:t>atau</w:t>
      </w:r>
      <w:proofErr w:type="spellEnd"/>
      <w:r>
        <w:t xml:space="preserve"> </w:t>
      </w:r>
      <w:proofErr w:type="spellStart"/>
      <w:r>
        <w:t>perisai</w:t>
      </w:r>
      <w:proofErr w:type="spellEnd"/>
      <w:r>
        <w:t xml:space="preserve">. </w:t>
      </w:r>
      <w:proofErr w:type="spellStart"/>
      <w:r>
        <w:t>Menggambarkan</w:t>
      </w:r>
      <w:proofErr w:type="spellEnd"/>
      <w:r>
        <w:t xml:space="preserve"> </w:t>
      </w:r>
      <w:proofErr w:type="spellStart"/>
      <w:r>
        <w:t>fungsi</w:t>
      </w:r>
      <w:proofErr w:type="spellEnd"/>
      <w:r>
        <w:t xml:space="preserve"> </w:t>
      </w:r>
      <w:proofErr w:type="spellStart"/>
      <w:r>
        <w:t>aplikasi</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proteksi</w:t>
      </w:r>
      <w:proofErr w:type="spellEnd"/>
      <w:r>
        <w:t xml:space="preserve"> dan </w:t>
      </w:r>
      <w:proofErr w:type="spellStart"/>
      <w:r>
        <w:t>deteksi</w:t>
      </w:r>
      <w:proofErr w:type="spellEnd"/>
      <w:r>
        <w:t xml:space="preserve"> </w:t>
      </w:r>
      <w:proofErr w:type="spellStart"/>
      <w:r>
        <w:t>dini</w:t>
      </w:r>
      <w:proofErr w:type="spellEnd"/>
      <w:r>
        <w:t xml:space="preserve"> </w:t>
      </w:r>
      <w:proofErr w:type="spellStart"/>
      <w:r>
        <w:t>risiko</w:t>
      </w:r>
      <w:proofErr w:type="spellEnd"/>
      <w:r>
        <w:t xml:space="preserve"> </w:t>
      </w:r>
      <w:proofErr w:type="spellStart"/>
      <w:r>
        <w:t>kesehatan</w:t>
      </w:r>
      <w:proofErr w:type="spellEnd"/>
      <w:r>
        <w:t xml:space="preserve"> </w:t>
      </w:r>
      <w:proofErr w:type="spellStart"/>
      <w:r>
        <w:t>berbasis</w:t>
      </w:r>
      <w:proofErr w:type="spellEnd"/>
      <w:r>
        <w:t xml:space="preserve"> multi-model Machine Learning.</w:t>
      </w:r>
    </w:p>
    <w:p w14:paraId="70406D06" w14:textId="77777777" w:rsidR="0050332A" w:rsidRDefault="00000000">
      <w:pPr>
        <w:pStyle w:val="Heading1"/>
        <w:spacing w:before="320" w:after="120"/>
      </w:pPr>
      <w:r>
        <w:rPr>
          <w:color w:val="1F4E78"/>
          <w:sz w:val="30"/>
          <w:szCs w:val="30"/>
        </w:rPr>
        <w:t xml:space="preserve">A. </w:t>
      </w:r>
      <w:proofErr w:type="spellStart"/>
      <w:r>
        <w:rPr>
          <w:color w:val="1F4E78"/>
          <w:sz w:val="30"/>
          <w:szCs w:val="30"/>
        </w:rPr>
        <w:t>Judul</w:t>
      </w:r>
      <w:proofErr w:type="spellEnd"/>
      <w:r>
        <w:rPr>
          <w:color w:val="1F4E78"/>
          <w:sz w:val="30"/>
          <w:szCs w:val="30"/>
        </w:rPr>
        <w:t xml:space="preserve"> Proyek / Riset</w:t>
      </w:r>
    </w:p>
    <w:p w14:paraId="72A371D1" w14:textId="77777777" w:rsidR="0050332A" w:rsidRDefault="00000000">
      <w:pPr>
        <w:rPr>
          <w:b/>
          <w:bCs/>
          <w:sz w:val="24"/>
          <w:szCs w:val="24"/>
        </w:rPr>
      </w:pPr>
      <w:r>
        <w:rPr>
          <w:b/>
          <w:bCs/>
          <w:sz w:val="24"/>
          <w:szCs w:val="24"/>
        </w:rPr>
        <w:t>“</w:t>
      </w:r>
      <w:proofErr w:type="spellStart"/>
      <w:r>
        <w:rPr>
          <w:b/>
          <w:bCs/>
          <w:sz w:val="24"/>
          <w:szCs w:val="24"/>
        </w:rPr>
        <w:t>Pengembangan</w:t>
      </w:r>
      <w:proofErr w:type="spellEnd"/>
      <w:r>
        <w:rPr>
          <w:b/>
          <w:bCs/>
          <w:sz w:val="24"/>
          <w:szCs w:val="24"/>
        </w:rPr>
        <w:t xml:space="preserve"> </w:t>
      </w:r>
      <w:proofErr w:type="spellStart"/>
      <w:r>
        <w:rPr>
          <w:b/>
          <w:bCs/>
          <w:sz w:val="24"/>
          <w:szCs w:val="24"/>
        </w:rPr>
        <w:t>Sistem</w:t>
      </w:r>
      <w:proofErr w:type="spellEnd"/>
      <w:r>
        <w:rPr>
          <w:b/>
          <w:bCs/>
          <w:sz w:val="24"/>
          <w:szCs w:val="24"/>
        </w:rPr>
        <w:t xml:space="preserve"> </w:t>
      </w:r>
      <w:proofErr w:type="spellStart"/>
      <w:r>
        <w:rPr>
          <w:b/>
          <w:bCs/>
          <w:sz w:val="24"/>
          <w:szCs w:val="24"/>
        </w:rPr>
        <w:t>Skrining</w:t>
      </w:r>
      <w:proofErr w:type="spellEnd"/>
      <w:r>
        <w:rPr>
          <w:b/>
          <w:bCs/>
          <w:sz w:val="24"/>
          <w:szCs w:val="24"/>
        </w:rPr>
        <w:t xml:space="preserve"> Risiko Kesehatan </w:t>
      </w:r>
      <w:proofErr w:type="spellStart"/>
      <w:r>
        <w:rPr>
          <w:b/>
          <w:bCs/>
          <w:sz w:val="24"/>
          <w:szCs w:val="24"/>
        </w:rPr>
        <w:t>Mandiri</w:t>
      </w:r>
      <w:proofErr w:type="spellEnd"/>
      <w:r>
        <w:rPr>
          <w:b/>
          <w:bCs/>
          <w:sz w:val="24"/>
          <w:szCs w:val="24"/>
        </w:rPr>
        <w:t xml:space="preserve"> </w:t>
      </w:r>
      <w:proofErr w:type="spellStart"/>
      <w:r>
        <w:rPr>
          <w:b/>
          <w:bCs/>
          <w:sz w:val="24"/>
          <w:szCs w:val="24"/>
        </w:rPr>
        <w:t>Berbasis</w:t>
      </w:r>
      <w:proofErr w:type="spellEnd"/>
      <w:r>
        <w:rPr>
          <w:b/>
          <w:bCs/>
          <w:sz w:val="24"/>
          <w:szCs w:val="24"/>
        </w:rPr>
        <w:t xml:space="preserve"> Web </w:t>
      </w:r>
      <w:proofErr w:type="spellStart"/>
      <w:r>
        <w:rPr>
          <w:b/>
          <w:bCs/>
          <w:sz w:val="24"/>
          <w:szCs w:val="24"/>
        </w:rPr>
        <w:t>Menggunakan</w:t>
      </w:r>
      <w:proofErr w:type="spellEnd"/>
      <w:r>
        <w:rPr>
          <w:b/>
          <w:bCs/>
          <w:sz w:val="24"/>
          <w:szCs w:val="24"/>
        </w:rPr>
        <w:t xml:space="preserve"> Multi-Model Machine Learning </w:t>
      </w:r>
      <w:proofErr w:type="gramStart"/>
      <w:r>
        <w:rPr>
          <w:b/>
          <w:bCs/>
          <w:sz w:val="24"/>
          <w:szCs w:val="24"/>
        </w:rPr>
        <w:t>dan</w:t>
      </w:r>
      <w:proofErr w:type="gramEnd"/>
      <w:r>
        <w:rPr>
          <w:b/>
          <w:bCs/>
          <w:sz w:val="24"/>
          <w:szCs w:val="24"/>
        </w:rPr>
        <w:t xml:space="preserve"> Explainable AI (XAI)”</w:t>
      </w:r>
    </w:p>
    <w:p w14:paraId="68EC330E" w14:textId="1A34CD26" w:rsidR="002A24FF" w:rsidRDefault="002A24FF">
      <w:pPr>
        <w:rPr>
          <w:b/>
          <w:bCs/>
          <w:sz w:val="24"/>
          <w:szCs w:val="24"/>
        </w:rPr>
      </w:pPr>
      <w:r>
        <w:rPr>
          <w:b/>
          <w:bCs/>
          <w:sz w:val="24"/>
          <w:szCs w:val="24"/>
        </w:rPr>
        <w:t>Atau</w:t>
      </w:r>
    </w:p>
    <w:p w14:paraId="1C4CB33D" w14:textId="4435D5F6" w:rsidR="002A24FF" w:rsidRDefault="002A24FF">
      <w:r>
        <w:rPr>
          <w:b/>
          <w:bCs/>
          <w:sz w:val="24"/>
          <w:szCs w:val="24"/>
        </w:rPr>
        <w:t>“</w:t>
      </w:r>
      <w:proofErr w:type="spellStart"/>
      <w:r w:rsidRPr="002A24FF">
        <w:rPr>
          <w:b/>
          <w:bCs/>
          <w:sz w:val="24"/>
          <w:szCs w:val="24"/>
        </w:rPr>
        <w:t>Sistem</w:t>
      </w:r>
      <w:proofErr w:type="spellEnd"/>
      <w:r w:rsidRPr="002A24FF">
        <w:rPr>
          <w:b/>
          <w:bCs/>
          <w:sz w:val="24"/>
          <w:szCs w:val="24"/>
        </w:rPr>
        <w:t xml:space="preserve"> </w:t>
      </w:r>
      <w:proofErr w:type="spellStart"/>
      <w:r w:rsidRPr="002A24FF">
        <w:rPr>
          <w:b/>
          <w:bCs/>
          <w:sz w:val="24"/>
          <w:szCs w:val="24"/>
        </w:rPr>
        <w:t>Skrining</w:t>
      </w:r>
      <w:proofErr w:type="spellEnd"/>
      <w:r w:rsidRPr="002A24FF">
        <w:rPr>
          <w:b/>
          <w:bCs/>
          <w:sz w:val="24"/>
          <w:szCs w:val="24"/>
        </w:rPr>
        <w:t xml:space="preserve"> Risiko Diabetes </w:t>
      </w:r>
      <w:proofErr w:type="spellStart"/>
      <w:r w:rsidRPr="002A24FF">
        <w:rPr>
          <w:b/>
          <w:bCs/>
          <w:sz w:val="24"/>
          <w:szCs w:val="24"/>
        </w:rPr>
        <w:t>Berbasis</w:t>
      </w:r>
      <w:proofErr w:type="spellEnd"/>
      <w:r w:rsidRPr="002A24FF">
        <w:rPr>
          <w:b/>
          <w:bCs/>
          <w:sz w:val="24"/>
          <w:szCs w:val="24"/>
        </w:rPr>
        <w:t xml:space="preserve"> BRFSS </w:t>
      </w:r>
      <w:proofErr w:type="spellStart"/>
      <w:r w:rsidRPr="002A24FF">
        <w:rPr>
          <w:b/>
          <w:bCs/>
          <w:sz w:val="24"/>
          <w:szCs w:val="24"/>
        </w:rPr>
        <w:t>dengan</w:t>
      </w:r>
      <w:proofErr w:type="spellEnd"/>
      <w:r w:rsidRPr="002A24FF">
        <w:rPr>
          <w:b/>
          <w:bCs/>
          <w:sz w:val="24"/>
          <w:szCs w:val="24"/>
        </w:rPr>
        <w:t xml:space="preserve"> </w:t>
      </w:r>
      <w:proofErr w:type="spellStart"/>
      <w:r w:rsidRPr="002A24FF">
        <w:rPr>
          <w:b/>
          <w:bCs/>
          <w:sz w:val="24"/>
          <w:szCs w:val="24"/>
        </w:rPr>
        <w:t>Kalibrasi</w:t>
      </w:r>
      <w:proofErr w:type="spellEnd"/>
      <w:r w:rsidRPr="002A24FF">
        <w:rPr>
          <w:b/>
          <w:bCs/>
          <w:sz w:val="24"/>
          <w:szCs w:val="24"/>
        </w:rPr>
        <w:t xml:space="preserve"> </w:t>
      </w:r>
      <w:proofErr w:type="spellStart"/>
      <w:r w:rsidRPr="002A24FF">
        <w:rPr>
          <w:b/>
          <w:bCs/>
          <w:sz w:val="24"/>
          <w:szCs w:val="24"/>
        </w:rPr>
        <w:t>Probabilitas</w:t>
      </w:r>
      <w:proofErr w:type="spellEnd"/>
      <w:r w:rsidRPr="002A24FF">
        <w:rPr>
          <w:b/>
          <w:bCs/>
          <w:sz w:val="24"/>
          <w:szCs w:val="24"/>
        </w:rPr>
        <w:t xml:space="preserve">, Explainable AI, dan </w:t>
      </w:r>
      <w:proofErr w:type="spellStart"/>
      <w:r w:rsidRPr="002A24FF">
        <w:rPr>
          <w:b/>
          <w:bCs/>
          <w:sz w:val="24"/>
          <w:szCs w:val="24"/>
        </w:rPr>
        <w:t>Simulasi</w:t>
      </w:r>
      <w:proofErr w:type="spellEnd"/>
      <w:r w:rsidRPr="002A24FF">
        <w:rPr>
          <w:b/>
          <w:bCs/>
          <w:sz w:val="24"/>
          <w:szCs w:val="24"/>
        </w:rPr>
        <w:t xml:space="preserve"> Counterfactual</w:t>
      </w:r>
      <w:r>
        <w:rPr>
          <w:b/>
          <w:bCs/>
          <w:sz w:val="24"/>
          <w:szCs w:val="24"/>
        </w:rPr>
        <w:t>”</w:t>
      </w:r>
    </w:p>
    <w:p w14:paraId="03525BD6" w14:textId="77777777" w:rsidR="0050332A" w:rsidRDefault="00000000">
      <w:pPr>
        <w:pStyle w:val="Heading1"/>
        <w:spacing w:before="320" w:after="120"/>
      </w:pPr>
      <w:r>
        <w:rPr>
          <w:color w:val="1F4E78"/>
          <w:sz w:val="30"/>
          <w:szCs w:val="30"/>
        </w:rPr>
        <w:t xml:space="preserve">B. Latar </w:t>
      </w:r>
      <w:proofErr w:type="spellStart"/>
      <w:r>
        <w:rPr>
          <w:color w:val="1F4E78"/>
          <w:sz w:val="30"/>
          <w:szCs w:val="30"/>
        </w:rPr>
        <w:t>Belakang</w:t>
      </w:r>
      <w:proofErr w:type="spellEnd"/>
      <w:r>
        <w:rPr>
          <w:color w:val="1F4E78"/>
          <w:sz w:val="30"/>
          <w:szCs w:val="30"/>
        </w:rPr>
        <w:t xml:space="preserve"> &amp; </w:t>
      </w:r>
      <w:proofErr w:type="spellStart"/>
      <w:r>
        <w:rPr>
          <w:color w:val="1F4E78"/>
          <w:sz w:val="30"/>
          <w:szCs w:val="30"/>
        </w:rPr>
        <w:t>Perumusan</w:t>
      </w:r>
      <w:proofErr w:type="spellEnd"/>
      <w:r>
        <w:rPr>
          <w:color w:val="1F4E78"/>
          <w:sz w:val="30"/>
          <w:szCs w:val="30"/>
        </w:rPr>
        <w:t xml:space="preserve"> </w:t>
      </w:r>
      <w:proofErr w:type="spellStart"/>
      <w:r>
        <w:rPr>
          <w:color w:val="1F4E78"/>
          <w:sz w:val="30"/>
          <w:szCs w:val="30"/>
        </w:rPr>
        <w:t>Masalah</w:t>
      </w:r>
      <w:proofErr w:type="spellEnd"/>
    </w:p>
    <w:p w14:paraId="0999CC6E" w14:textId="77777777" w:rsidR="00584214" w:rsidRDefault="00000000">
      <w:r>
        <w:t>Kebaruan penelitian: pipeline menjaga evaluasi imbalance tetap bebas leakage, probabilitas dikalibrasi, SHAP dilengkapi simulasi counterfactual terbatas, dan keterpahaman penjelasan direncanakan diuji melalui usability.</w:t>
      </w:r>
    </w:p>
    <w:p w14:paraId="6C444777" w14:textId="77777777" w:rsidR="0050332A" w:rsidRDefault="00000000">
      <w:r>
        <w:t>Proyek Aegis XAI mengembangkan sistem skrining diabetes berbasis data survei BRFSS. Metodologi menggunakan SMOTENC di dalam Stratified 5-Fold CV, tuning hyperparameter, kalibrasi probabilitas, dan metrik ROC-AUC, PR-AUC, recall, Brier score, serta Expected Calibration Error (ECE). Kebaruan proyek juga mencakup simulasi counterfactual terbatas dan rencana evaluasi usability agar penjelasan SHAP dapat dipahami pengguna awam. Hasil bersifat evaluasi internal; bukan diagnosis medis atau bukti validasi klinis. Empat kondisi tambahan hanya fitur preliminary berbasis status atau riwayat survei.</w:t>
      </w:r>
    </w:p>
    <w:p w14:paraId="12769736" w14:textId="77777777" w:rsidR="00584214" w:rsidRDefault="00000000">
      <w:r>
        <w:t>Penelitian terkait dan posisi kebaruan</w:t>
      </w:r>
    </w:p>
    <w:p w14:paraId="6A93A80A" w14:textId="77777777" w:rsidR="00584214" w:rsidRDefault="00000000">
      <w:r>
        <w:t>Lima masukan artikel yang diberikan mencakup penggunaan SMOTE, perbandingan KNN/SVM, Random Forest/Decision Tree, serta BRFSS dan SHAP. Dua entri JSON 2025 yang dikirim menggunakan judul dan artikel yang sama melalui tautan view dan download, sehingga diperlakukan sebagai satu penelitian unik dalam sintesis ini.</w:t>
      </w:r>
    </w:p>
    <w:p w14:paraId="3DA27507" w14:textId="77777777" w:rsidR="00584214" w:rsidRDefault="00000000">
      <w:r>
        <w:t xml:space="preserve">Posisi Aegis XAI diarahkan pada celah yang belum ditangani bersama oleh penelitian tersebut: SMOTENC di dalam cross-validation untuk mencegah leakage, PR-AUC dan ECE untuk data tidak seimbang, kalibrasi </w:t>
      </w:r>
      <w:r>
        <w:lastRenderedPageBreak/>
        <w:t>probabilitas, counterfactual terbatas pada fitur actionable, dan evaluasi usability penjelasan pada aplikasi web. Algoritma utama dibatasi pada Random Forest, XGBoost, dan 1D-CNN sesuai pertimbangan skala data BRFSS.</w:t>
      </w:r>
    </w:p>
    <w:p w14:paraId="1C706EE1" w14:textId="77777777" w:rsidR="00584214" w:rsidRDefault="00000000">
      <w:r>
        <w:t>Acuan yang digunakan: “Penerapan Metode Machine Learning dan Teknik SMOTE untuk Prediksi Diabetes” (JSON, 2025); “Comprehensive Diabetes Risk Prediction Using BRFSS Data: Performance, Explainability, Fairness, and Calibration” (JAIC, 2026); “Comparison of KNN and SVM Algorithms Performance Using SMOTE to Classify Diabetes” (JNTETI, 2025); dan “Perbandingan Decision Tree dan Random Forest untuk Deteksi Dini Diabetes” (Jurnal Informatika Polinema, 2026).</w:t>
      </w:r>
    </w:p>
    <w:p w14:paraId="205A5F58" w14:textId="77777777" w:rsidR="0050332A" w:rsidRDefault="00000000">
      <w:pPr>
        <w:pStyle w:val="Heading1"/>
        <w:spacing w:before="320" w:after="120"/>
      </w:pPr>
      <w:r>
        <w:rPr>
          <w:color w:val="1F4E78"/>
          <w:sz w:val="30"/>
          <w:szCs w:val="30"/>
        </w:rPr>
        <w:t xml:space="preserve">C. </w:t>
      </w:r>
      <w:proofErr w:type="spellStart"/>
      <w:r>
        <w:rPr>
          <w:color w:val="1F4E78"/>
          <w:sz w:val="30"/>
          <w:szCs w:val="30"/>
        </w:rPr>
        <w:t>Spesifikasi</w:t>
      </w:r>
      <w:proofErr w:type="spellEnd"/>
      <w:r>
        <w:rPr>
          <w:color w:val="1F4E78"/>
          <w:sz w:val="30"/>
          <w:szCs w:val="30"/>
        </w:rPr>
        <w:t xml:space="preserve"> Dataset Tabular Public Domain (Kaggle)</w:t>
      </w:r>
    </w:p>
    <w:tbl>
      <w:tblPr>
        <w:tblStyle w:val="TableGrid"/>
        <w:tblW w:w="9360" w:type="dxa"/>
        <w:jc w:val="center"/>
        <w:tblLayout w:type="fixed"/>
        <w:tblLook w:val="0400" w:firstRow="0" w:lastRow="0" w:firstColumn="0" w:lastColumn="0" w:noHBand="0" w:noVBand="1"/>
      </w:tblPr>
      <w:tblGrid>
        <w:gridCol w:w="9360"/>
      </w:tblGrid>
      <w:tr w:rsidR="0050332A" w14:paraId="4CB924CA" w14:textId="77777777">
        <w:trPr>
          <w:jc w:val="center"/>
        </w:trPr>
        <w:tc>
          <w:tcPr>
            <w:tcW w:w="9360" w:type="dxa"/>
            <w:tcBorders>
              <w:top w:val="nil"/>
              <w:left w:val="single" w:sz="24" w:space="0" w:color="1F4E78"/>
              <w:bottom w:val="nil"/>
              <w:right w:val="nil"/>
            </w:tcBorders>
            <w:shd w:val="clear" w:color="auto" w:fill="E9F0F7"/>
          </w:tcPr>
          <w:p w14:paraId="46086FE3" w14:textId="77777777" w:rsidR="0050332A" w:rsidRDefault="00000000">
            <w:pPr>
              <w:spacing w:before="80" w:after="80"/>
            </w:pPr>
            <w:r>
              <w:rPr>
                <w:b/>
                <w:bCs/>
                <w:color w:val="1F4E78"/>
              </w:rPr>
              <w:t>Dataset Utama Terpilih: Diabetes Health Indicators Dataset (CDC BRFSS)</w:t>
            </w:r>
            <w:r>
              <w:rPr>
                <w:b/>
                <w:bCs/>
                <w:color w:val="1F4E78"/>
              </w:rPr>
              <w:br/>
            </w:r>
            <w:proofErr w:type="spellStart"/>
            <w:r>
              <w:t>Sumber</w:t>
            </w:r>
            <w:proofErr w:type="spellEnd"/>
            <w:r>
              <w:t>: Kaggle (Alex Teboul / CDC BRFSS)</w:t>
            </w:r>
            <w:r>
              <w:br/>
              <w:t>URL Valid: https://www.kaggle.com/datasets/alexteboul/diabetes-health-indicators-dataset</w:t>
            </w:r>
            <w:r>
              <w:br/>
            </w:r>
            <w:proofErr w:type="spellStart"/>
            <w:r>
              <w:t>Jumlah</w:t>
            </w:r>
            <w:proofErr w:type="spellEnd"/>
            <w:r>
              <w:t xml:space="preserve"> Baris: 253.680 </w:t>
            </w:r>
            <w:proofErr w:type="spellStart"/>
            <w:r>
              <w:t>sampel</w:t>
            </w:r>
            <w:proofErr w:type="spellEnd"/>
            <w:r>
              <w:t xml:space="preserve"> tabular (</w:t>
            </w:r>
            <w:proofErr w:type="spellStart"/>
            <w:r>
              <w:t>jauh</w:t>
            </w:r>
            <w:proofErr w:type="spellEnd"/>
            <w:r>
              <w:t xml:space="preserve"> </w:t>
            </w:r>
            <w:proofErr w:type="spellStart"/>
            <w:r>
              <w:t>melampaui</w:t>
            </w:r>
            <w:proofErr w:type="spellEnd"/>
            <w:r>
              <w:t xml:space="preserve"> batas minimal 1.000 / 50 data).</w:t>
            </w:r>
            <w:r>
              <w:br/>
            </w:r>
            <w:proofErr w:type="spellStart"/>
            <w:r>
              <w:t>Variabel</w:t>
            </w:r>
            <w:proofErr w:type="spellEnd"/>
            <w:r>
              <w:t xml:space="preserve"> Target: </w:t>
            </w:r>
            <w:proofErr w:type="spellStart"/>
            <w:r>
              <w:t>Diabetes_binary</w:t>
            </w:r>
            <w:proofErr w:type="spellEnd"/>
            <w:r>
              <w:t xml:space="preserve"> (0 = Tidak Diabetes, 1 = Prediabetes / Diabetes).</w:t>
            </w:r>
          </w:p>
        </w:tc>
      </w:tr>
    </w:tbl>
    <w:p w14:paraId="75C5449A" w14:textId="77777777" w:rsidR="0050332A" w:rsidRDefault="0050332A">
      <w:pPr>
        <w:spacing w:after="80"/>
      </w:pPr>
    </w:p>
    <w:tbl>
      <w:tblPr>
        <w:tblStyle w:val="TableGrid"/>
        <w:tblW w:w="9360" w:type="dxa"/>
        <w:jc w:val="center"/>
        <w:tblLayout w:type="fixed"/>
        <w:tblLook w:val="0400" w:firstRow="0" w:lastRow="0" w:firstColumn="0" w:lastColumn="0" w:noHBand="0" w:noVBand="1"/>
      </w:tblPr>
      <w:tblGrid>
        <w:gridCol w:w="3120"/>
        <w:gridCol w:w="3120"/>
        <w:gridCol w:w="3120"/>
      </w:tblGrid>
      <w:tr w:rsidR="0050332A" w14:paraId="57DF109F" w14:textId="77777777">
        <w:trPr>
          <w:jc w:val="center"/>
        </w:trPr>
        <w:tc>
          <w:tcPr>
            <w:tcW w:w="3120" w:type="dxa"/>
            <w:shd w:val="clear" w:color="auto" w:fill="1F4E79"/>
          </w:tcPr>
          <w:p w14:paraId="2BE5C560" w14:textId="77777777" w:rsidR="0050332A" w:rsidRDefault="00000000">
            <w:proofErr w:type="spellStart"/>
            <w:r>
              <w:rPr>
                <w:b/>
                <w:bCs/>
                <w:color w:val="FFFFFF"/>
                <w:sz w:val="20"/>
              </w:rPr>
              <w:t>Kategori</w:t>
            </w:r>
            <w:proofErr w:type="spellEnd"/>
            <w:r>
              <w:rPr>
                <w:b/>
                <w:bCs/>
                <w:color w:val="FFFFFF"/>
                <w:sz w:val="20"/>
              </w:rPr>
              <w:t xml:space="preserve"> Fitur</w:t>
            </w:r>
          </w:p>
        </w:tc>
        <w:tc>
          <w:tcPr>
            <w:tcW w:w="3120" w:type="dxa"/>
            <w:shd w:val="clear" w:color="auto" w:fill="1F4E79"/>
          </w:tcPr>
          <w:p w14:paraId="28D1D06A" w14:textId="77777777" w:rsidR="0050332A" w:rsidRDefault="00000000">
            <w:r>
              <w:rPr>
                <w:b/>
                <w:bCs/>
                <w:color w:val="FFFFFF"/>
                <w:sz w:val="20"/>
              </w:rPr>
              <w:t xml:space="preserve">Nama Kolom / </w:t>
            </w:r>
            <w:proofErr w:type="spellStart"/>
            <w:r>
              <w:rPr>
                <w:b/>
                <w:bCs/>
                <w:color w:val="FFFFFF"/>
                <w:sz w:val="20"/>
              </w:rPr>
              <w:t>Variabel</w:t>
            </w:r>
            <w:proofErr w:type="spellEnd"/>
          </w:p>
        </w:tc>
        <w:tc>
          <w:tcPr>
            <w:tcW w:w="3120" w:type="dxa"/>
            <w:shd w:val="clear" w:color="auto" w:fill="1F4E79"/>
          </w:tcPr>
          <w:p w14:paraId="14353280" w14:textId="77777777" w:rsidR="0050332A" w:rsidRDefault="00000000">
            <w:proofErr w:type="spellStart"/>
            <w:r>
              <w:rPr>
                <w:b/>
                <w:bCs/>
                <w:color w:val="FFFFFF"/>
                <w:sz w:val="20"/>
              </w:rPr>
              <w:t>Tipe</w:t>
            </w:r>
            <w:proofErr w:type="spellEnd"/>
            <w:r>
              <w:rPr>
                <w:b/>
                <w:bCs/>
                <w:color w:val="FFFFFF"/>
                <w:sz w:val="20"/>
              </w:rPr>
              <w:t xml:space="preserve"> Data &amp; Peran </w:t>
            </w:r>
            <w:proofErr w:type="spellStart"/>
            <w:r>
              <w:rPr>
                <w:b/>
                <w:bCs/>
                <w:color w:val="FFFFFF"/>
                <w:sz w:val="20"/>
              </w:rPr>
              <w:t>dalam</w:t>
            </w:r>
            <w:proofErr w:type="spellEnd"/>
            <w:r>
              <w:rPr>
                <w:b/>
                <w:bCs/>
                <w:color w:val="FFFFFF"/>
                <w:sz w:val="20"/>
              </w:rPr>
              <w:t xml:space="preserve"> </w:t>
            </w:r>
            <w:proofErr w:type="spellStart"/>
            <w:r>
              <w:rPr>
                <w:b/>
                <w:bCs/>
                <w:color w:val="FFFFFF"/>
                <w:sz w:val="20"/>
              </w:rPr>
              <w:t>Sistem</w:t>
            </w:r>
            <w:proofErr w:type="spellEnd"/>
          </w:p>
        </w:tc>
      </w:tr>
      <w:tr w:rsidR="0050332A" w14:paraId="2272D4AE" w14:textId="77777777">
        <w:trPr>
          <w:jc w:val="center"/>
        </w:trPr>
        <w:tc>
          <w:tcPr>
            <w:tcW w:w="3120" w:type="dxa"/>
          </w:tcPr>
          <w:p w14:paraId="238D7F7A" w14:textId="77777777" w:rsidR="0050332A" w:rsidRDefault="00000000">
            <w:proofErr w:type="spellStart"/>
            <w:r>
              <w:t>Klinis</w:t>
            </w:r>
            <w:proofErr w:type="spellEnd"/>
            <w:r>
              <w:t xml:space="preserve"> </w:t>
            </w:r>
            <w:proofErr w:type="spellStart"/>
            <w:r>
              <w:t>dasar</w:t>
            </w:r>
            <w:proofErr w:type="spellEnd"/>
          </w:p>
        </w:tc>
        <w:tc>
          <w:tcPr>
            <w:tcW w:w="3120" w:type="dxa"/>
          </w:tcPr>
          <w:p w14:paraId="06602B63" w14:textId="77777777" w:rsidR="0050332A" w:rsidRDefault="00000000">
            <w:proofErr w:type="spellStart"/>
            <w:r>
              <w:t>HighBP</w:t>
            </w:r>
            <w:proofErr w:type="spellEnd"/>
            <w:r>
              <w:t xml:space="preserve">, </w:t>
            </w:r>
            <w:proofErr w:type="spellStart"/>
            <w:r>
              <w:t>HighChol</w:t>
            </w:r>
            <w:proofErr w:type="spellEnd"/>
            <w:r>
              <w:t xml:space="preserve">, </w:t>
            </w:r>
            <w:proofErr w:type="spellStart"/>
            <w:r>
              <w:t>CholCheck</w:t>
            </w:r>
            <w:proofErr w:type="spellEnd"/>
            <w:r>
              <w:t xml:space="preserve">, Stroke, </w:t>
            </w:r>
            <w:proofErr w:type="spellStart"/>
            <w:r>
              <w:t>HeartDiseaseorAttack</w:t>
            </w:r>
            <w:proofErr w:type="spellEnd"/>
          </w:p>
        </w:tc>
        <w:tc>
          <w:tcPr>
            <w:tcW w:w="3120" w:type="dxa"/>
          </w:tcPr>
          <w:p w14:paraId="326D340E" w14:textId="77777777" w:rsidR="0050332A" w:rsidRDefault="00000000">
            <w:r>
              <w:t xml:space="preserve">Biner (0/1): </w:t>
            </w:r>
            <w:proofErr w:type="spellStart"/>
            <w:r>
              <w:t>Indikator</w:t>
            </w:r>
            <w:proofErr w:type="spellEnd"/>
            <w:r>
              <w:t xml:space="preserve"> </w:t>
            </w:r>
            <w:proofErr w:type="spellStart"/>
            <w:r>
              <w:t>medis</w:t>
            </w:r>
            <w:proofErr w:type="spellEnd"/>
            <w:r>
              <w:t xml:space="preserve"> </w:t>
            </w:r>
            <w:proofErr w:type="spellStart"/>
            <w:r>
              <w:t>penyakit</w:t>
            </w:r>
            <w:proofErr w:type="spellEnd"/>
            <w:r>
              <w:t xml:space="preserve"> </w:t>
            </w:r>
            <w:proofErr w:type="spellStart"/>
            <w:r>
              <w:t>penyerta</w:t>
            </w:r>
            <w:proofErr w:type="spellEnd"/>
            <w:r>
              <w:t>.</w:t>
            </w:r>
          </w:p>
        </w:tc>
      </w:tr>
      <w:tr w:rsidR="0050332A" w14:paraId="39D5E41E" w14:textId="77777777">
        <w:trPr>
          <w:jc w:val="center"/>
        </w:trPr>
        <w:tc>
          <w:tcPr>
            <w:tcW w:w="3120" w:type="dxa"/>
            <w:shd w:val="clear" w:color="auto" w:fill="F2F4F7"/>
          </w:tcPr>
          <w:p w14:paraId="2A55D7A7" w14:textId="77777777" w:rsidR="0050332A" w:rsidRDefault="00000000">
            <w:r>
              <w:t>Gaya Hidup (Slider Input)</w:t>
            </w:r>
          </w:p>
        </w:tc>
        <w:tc>
          <w:tcPr>
            <w:tcW w:w="3120" w:type="dxa"/>
            <w:shd w:val="clear" w:color="auto" w:fill="F2F4F7"/>
          </w:tcPr>
          <w:p w14:paraId="3A3EDD3D" w14:textId="77777777" w:rsidR="0050332A" w:rsidRDefault="00000000">
            <w:r>
              <w:t xml:space="preserve">BMI, </w:t>
            </w:r>
            <w:proofErr w:type="spellStart"/>
            <w:r>
              <w:t>PhysActivity</w:t>
            </w:r>
            <w:proofErr w:type="spellEnd"/>
            <w:r>
              <w:t xml:space="preserve">, Fruits, Veggies, </w:t>
            </w:r>
            <w:proofErr w:type="spellStart"/>
            <w:r>
              <w:t>HvyAlcoholConsump</w:t>
            </w:r>
            <w:proofErr w:type="spellEnd"/>
            <w:r>
              <w:t>, Smoker</w:t>
            </w:r>
          </w:p>
        </w:tc>
        <w:tc>
          <w:tcPr>
            <w:tcW w:w="3120" w:type="dxa"/>
            <w:shd w:val="clear" w:color="auto" w:fill="F2F4F7"/>
          </w:tcPr>
          <w:p w14:paraId="18BA3026" w14:textId="77777777" w:rsidR="0050332A" w:rsidRDefault="00000000">
            <w:proofErr w:type="spellStart"/>
            <w:r>
              <w:t>Numerik</w:t>
            </w:r>
            <w:proofErr w:type="spellEnd"/>
            <w:r>
              <w:t xml:space="preserve"> / Biner: </w:t>
            </w:r>
            <w:proofErr w:type="spellStart"/>
            <w:r>
              <w:t>Variabel</w:t>
            </w:r>
            <w:proofErr w:type="spellEnd"/>
            <w:r>
              <w:t xml:space="preserve"> </w:t>
            </w:r>
            <w:proofErr w:type="spellStart"/>
            <w:r>
              <w:t>utama</w:t>
            </w:r>
            <w:proofErr w:type="spellEnd"/>
            <w:r>
              <w:t xml:space="preserve"> </w:t>
            </w:r>
            <w:proofErr w:type="spellStart"/>
            <w:r>
              <w:t>simulasi</w:t>
            </w:r>
            <w:proofErr w:type="spellEnd"/>
            <w:r>
              <w:t xml:space="preserve"> What-If Analysis.</w:t>
            </w:r>
          </w:p>
        </w:tc>
      </w:tr>
      <w:tr w:rsidR="0050332A" w14:paraId="0E1DF9B2" w14:textId="77777777">
        <w:trPr>
          <w:jc w:val="center"/>
        </w:trPr>
        <w:tc>
          <w:tcPr>
            <w:tcW w:w="3120" w:type="dxa"/>
          </w:tcPr>
          <w:p w14:paraId="5D9D2338" w14:textId="77777777" w:rsidR="0050332A" w:rsidRDefault="00000000">
            <w:proofErr w:type="spellStart"/>
            <w:r>
              <w:t>Kondisi</w:t>
            </w:r>
            <w:proofErr w:type="spellEnd"/>
            <w:r>
              <w:t xml:space="preserve"> </w:t>
            </w:r>
            <w:proofErr w:type="spellStart"/>
            <w:r>
              <w:t>Fisik</w:t>
            </w:r>
            <w:proofErr w:type="spellEnd"/>
            <w:r>
              <w:t xml:space="preserve"> &amp; Mental</w:t>
            </w:r>
          </w:p>
        </w:tc>
        <w:tc>
          <w:tcPr>
            <w:tcW w:w="3120" w:type="dxa"/>
          </w:tcPr>
          <w:p w14:paraId="705D10C1" w14:textId="77777777" w:rsidR="0050332A" w:rsidRDefault="00000000">
            <w:proofErr w:type="spellStart"/>
            <w:r>
              <w:t>GenHlth</w:t>
            </w:r>
            <w:proofErr w:type="spellEnd"/>
            <w:r>
              <w:t xml:space="preserve"> (1-5), </w:t>
            </w:r>
            <w:proofErr w:type="spellStart"/>
            <w:r>
              <w:t>MentHlth</w:t>
            </w:r>
            <w:proofErr w:type="spellEnd"/>
            <w:r>
              <w:t xml:space="preserve"> (0-30 </w:t>
            </w:r>
            <w:proofErr w:type="spellStart"/>
            <w:r>
              <w:t>hari</w:t>
            </w:r>
            <w:proofErr w:type="spellEnd"/>
            <w:r>
              <w:t xml:space="preserve">), </w:t>
            </w:r>
            <w:proofErr w:type="spellStart"/>
            <w:r>
              <w:t>PhysHlth</w:t>
            </w:r>
            <w:proofErr w:type="spellEnd"/>
            <w:r>
              <w:t xml:space="preserve"> (0-30 </w:t>
            </w:r>
            <w:proofErr w:type="spellStart"/>
            <w:r>
              <w:t>hari</w:t>
            </w:r>
            <w:proofErr w:type="spellEnd"/>
            <w:r>
              <w:t xml:space="preserve">), </w:t>
            </w:r>
            <w:proofErr w:type="spellStart"/>
            <w:r>
              <w:t>DiffWalk</w:t>
            </w:r>
            <w:proofErr w:type="spellEnd"/>
          </w:p>
        </w:tc>
        <w:tc>
          <w:tcPr>
            <w:tcW w:w="3120" w:type="dxa"/>
          </w:tcPr>
          <w:p w14:paraId="3D58AE28" w14:textId="77777777" w:rsidR="0050332A" w:rsidRDefault="00000000">
            <w:r>
              <w:t xml:space="preserve">Skala Ordinal / </w:t>
            </w:r>
            <w:proofErr w:type="spellStart"/>
            <w:r>
              <w:t>Kontinu</w:t>
            </w:r>
            <w:proofErr w:type="spellEnd"/>
            <w:r>
              <w:t xml:space="preserve">: </w:t>
            </w:r>
            <w:proofErr w:type="spellStart"/>
            <w:r>
              <w:t>Mengukur</w:t>
            </w:r>
            <w:proofErr w:type="spellEnd"/>
            <w:r>
              <w:t xml:space="preserve"> </w:t>
            </w:r>
            <w:proofErr w:type="spellStart"/>
            <w:r>
              <w:t>riwayat</w:t>
            </w:r>
            <w:proofErr w:type="spellEnd"/>
            <w:r>
              <w:t xml:space="preserve"> </w:t>
            </w:r>
            <w:proofErr w:type="spellStart"/>
            <w:r>
              <w:t>kesehatan</w:t>
            </w:r>
            <w:proofErr w:type="spellEnd"/>
            <w:r>
              <w:t xml:space="preserve"> </w:t>
            </w:r>
            <w:proofErr w:type="spellStart"/>
            <w:r>
              <w:t>harian</w:t>
            </w:r>
            <w:proofErr w:type="spellEnd"/>
            <w:r>
              <w:t>.</w:t>
            </w:r>
          </w:p>
        </w:tc>
      </w:tr>
      <w:tr w:rsidR="0050332A" w14:paraId="7C9E1169" w14:textId="77777777">
        <w:trPr>
          <w:jc w:val="center"/>
        </w:trPr>
        <w:tc>
          <w:tcPr>
            <w:tcW w:w="3120" w:type="dxa"/>
            <w:shd w:val="clear" w:color="auto" w:fill="F2F4F7"/>
          </w:tcPr>
          <w:p w14:paraId="2F00C7E1" w14:textId="77777777" w:rsidR="0050332A" w:rsidRDefault="00000000">
            <w:r>
              <w:t xml:space="preserve">Akses </w:t>
            </w:r>
            <w:proofErr w:type="spellStart"/>
            <w:r>
              <w:t>Layanan</w:t>
            </w:r>
            <w:proofErr w:type="spellEnd"/>
            <w:r>
              <w:t xml:space="preserve"> </w:t>
            </w:r>
            <w:proofErr w:type="spellStart"/>
            <w:r>
              <w:t>Medis</w:t>
            </w:r>
            <w:proofErr w:type="spellEnd"/>
          </w:p>
        </w:tc>
        <w:tc>
          <w:tcPr>
            <w:tcW w:w="3120" w:type="dxa"/>
            <w:shd w:val="clear" w:color="auto" w:fill="F2F4F7"/>
          </w:tcPr>
          <w:p w14:paraId="4C00CEA4" w14:textId="77777777" w:rsidR="0050332A" w:rsidRDefault="00000000">
            <w:proofErr w:type="spellStart"/>
            <w:r>
              <w:t>AnyHealthcare</w:t>
            </w:r>
            <w:proofErr w:type="spellEnd"/>
            <w:r>
              <w:t xml:space="preserve">, </w:t>
            </w:r>
            <w:proofErr w:type="spellStart"/>
            <w:r>
              <w:t>NoDocbcCost</w:t>
            </w:r>
            <w:proofErr w:type="spellEnd"/>
          </w:p>
        </w:tc>
        <w:tc>
          <w:tcPr>
            <w:tcW w:w="3120" w:type="dxa"/>
            <w:shd w:val="clear" w:color="auto" w:fill="F2F4F7"/>
          </w:tcPr>
          <w:p w14:paraId="5604437E" w14:textId="77777777" w:rsidR="0050332A" w:rsidRDefault="00000000">
            <w:r>
              <w:t xml:space="preserve">Biner (0/1): </w:t>
            </w:r>
            <w:proofErr w:type="spellStart"/>
            <w:r>
              <w:t>Kepemilikan</w:t>
            </w:r>
            <w:proofErr w:type="spellEnd"/>
            <w:r>
              <w:t xml:space="preserve"> </w:t>
            </w:r>
            <w:proofErr w:type="spellStart"/>
            <w:r>
              <w:t>jaminan</w:t>
            </w:r>
            <w:proofErr w:type="spellEnd"/>
            <w:r>
              <w:t>/</w:t>
            </w:r>
            <w:proofErr w:type="spellStart"/>
            <w:r>
              <w:t>asuransi</w:t>
            </w:r>
            <w:proofErr w:type="spellEnd"/>
            <w:r>
              <w:t xml:space="preserve"> </w:t>
            </w:r>
            <w:proofErr w:type="spellStart"/>
            <w:r>
              <w:t>kesehatan</w:t>
            </w:r>
            <w:proofErr w:type="spellEnd"/>
            <w:r>
              <w:t xml:space="preserve"> dan </w:t>
            </w:r>
            <w:proofErr w:type="spellStart"/>
            <w:r>
              <w:t>kendala</w:t>
            </w:r>
            <w:proofErr w:type="spellEnd"/>
            <w:r>
              <w:t xml:space="preserve"> </w:t>
            </w:r>
            <w:proofErr w:type="spellStart"/>
            <w:r>
              <w:t>biaya</w:t>
            </w:r>
            <w:proofErr w:type="spellEnd"/>
            <w:r>
              <w:t xml:space="preserve"> </w:t>
            </w:r>
            <w:proofErr w:type="spellStart"/>
            <w:r>
              <w:t>berobat</w:t>
            </w:r>
            <w:proofErr w:type="spellEnd"/>
            <w:r>
              <w:t>.</w:t>
            </w:r>
          </w:p>
        </w:tc>
      </w:tr>
      <w:tr w:rsidR="0050332A" w14:paraId="437E09E7" w14:textId="77777777">
        <w:trPr>
          <w:jc w:val="center"/>
        </w:trPr>
        <w:tc>
          <w:tcPr>
            <w:tcW w:w="3120" w:type="dxa"/>
          </w:tcPr>
          <w:p w14:paraId="570EE4C6" w14:textId="77777777" w:rsidR="0050332A" w:rsidRDefault="00000000">
            <w:proofErr w:type="spellStart"/>
            <w:r>
              <w:t>Demografi</w:t>
            </w:r>
            <w:proofErr w:type="spellEnd"/>
          </w:p>
        </w:tc>
        <w:tc>
          <w:tcPr>
            <w:tcW w:w="3120" w:type="dxa"/>
          </w:tcPr>
          <w:p w14:paraId="716B750A" w14:textId="77777777" w:rsidR="0050332A" w:rsidRDefault="00000000">
            <w:r>
              <w:t xml:space="preserve">Sex, Age (1-13 </w:t>
            </w:r>
            <w:proofErr w:type="spellStart"/>
            <w:r>
              <w:t>kategori</w:t>
            </w:r>
            <w:proofErr w:type="spellEnd"/>
            <w:r>
              <w:t>), Education, Income</w:t>
            </w:r>
          </w:p>
        </w:tc>
        <w:tc>
          <w:tcPr>
            <w:tcW w:w="3120" w:type="dxa"/>
          </w:tcPr>
          <w:p w14:paraId="4275FD2A" w14:textId="77777777" w:rsidR="0050332A" w:rsidRDefault="00000000">
            <w:proofErr w:type="spellStart"/>
            <w:r>
              <w:t>Kategori</w:t>
            </w:r>
            <w:proofErr w:type="spellEnd"/>
            <w:r>
              <w:t xml:space="preserve"> Ordinal: </w:t>
            </w:r>
            <w:proofErr w:type="spellStart"/>
            <w:r>
              <w:t>Profil</w:t>
            </w:r>
            <w:proofErr w:type="spellEnd"/>
            <w:r>
              <w:t xml:space="preserve"> </w:t>
            </w:r>
            <w:proofErr w:type="spellStart"/>
            <w:r>
              <w:t>demografi</w:t>
            </w:r>
            <w:proofErr w:type="spellEnd"/>
            <w:r>
              <w:t xml:space="preserve"> </w:t>
            </w:r>
            <w:proofErr w:type="spellStart"/>
            <w:r>
              <w:t>responden</w:t>
            </w:r>
            <w:proofErr w:type="spellEnd"/>
            <w:r>
              <w:t>.</w:t>
            </w:r>
          </w:p>
        </w:tc>
      </w:tr>
      <w:tr w:rsidR="0050332A" w14:paraId="265AC372" w14:textId="77777777">
        <w:trPr>
          <w:jc w:val="center"/>
        </w:trPr>
        <w:tc>
          <w:tcPr>
            <w:tcW w:w="3120" w:type="dxa"/>
            <w:shd w:val="clear" w:color="auto" w:fill="F2F4F7"/>
          </w:tcPr>
          <w:p w14:paraId="554EADFF" w14:textId="77777777" w:rsidR="0050332A" w:rsidRDefault="00000000">
            <w:r>
              <w:t xml:space="preserve">Dataset </w:t>
            </w:r>
            <w:proofErr w:type="spellStart"/>
            <w:r>
              <w:t>Alternatif</w:t>
            </w:r>
            <w:proofErr w:type="spellEnd"/>
            <w:r>
              <w:t xml:space="preserve"> (</w:t>
            </w:r>
            <w:proofErr w:type="spellStart"/>
            <w:r>
              <w:t>Opsi</w:t>
            </w:r>
            <w:proofErr w:type="spellEnd"/>
            <w:r>
              <w:t xml:space="preserve"> 2)</w:t>
            </w:r>
          </w:p>
        </w:tc>
        <w:tc>
          <w:tcPr>
            <w:tcW w:w="3120" w:type="dxa"/>
            <w:shd w:val="clear" w:color="auto" w:fill="F2F4F7"/>
          </w:tcPr>
          <w:p w14:paraId="4675E9A0" w14:textId="77777777" w:rsidR="0050332A" w:rsidRDefault="00000000">
            <w:r>
              <w:t>Heart Disease Health Indicators (253k data) / Stroke Prediction (5k data)</w:t>
            </w:r>
          </w:p>
        </w:tc>
        <w:tc>
          <w:tcPr>
            <w:tcW w:w="3120" w:type="dxa"/>
            <w:shd w:val="clear" w:color="auto" w:fill="F2F4F7"/>
          </w:tcPr>
          <w:p w14:paraId="34907EBC" w14:textId="77777777" w:rsidR="0050332A" w:rsidRDefault="00000000">
            <w:r>
              <w:t xml:space="preserve">Dua dataset </w:t>
            </w:r>
            <w:proofErr w:type="spellStart"/>
            <w:r>
              <w:t>pendukung</w:t>
            </w:r>
            <w:proofErr w:type="spellEnd"/>
            <w:r>
              <w:t xml:space="preserve"> </w:t>
            </w:r>
            <w:proofErr w:type="spellStart"/>
            <w:r>
              <w:t>jika</w:t>
            </w:r>
            <w:proofErr w:type="spellEnd"/>
            <w:r>
              <w:t xml:space="preserve"> </w:t>
            </w:r>
            <w:proofErr w:type="spellStart"/>
            <w:r>
              <w:t>diperlukan</w:t>
            </w:r>
            <w:proofErr w:type="spellEnd"/>
            <w:r>
              <w:t xml:space="preserve"> </w:t>
            </w:r>
            <w:proofErr w:type="spellStart"/>
            <w:r>
              <w:t>ekspansi</w:t>
            </w:r>
            <w:proofErr w:type="spellEnd"/>
            <w:r>
              <w:t xml:space="preserve"> multi-</w:t>
            </w:r>
            <w:proofErr w:type="spellStart"/>
            <w:r>
              <w:t>penyakit</w:t>
            </w:r>
            <w:proofErr w:type="spellEnd"/>
            <w:r>
              <w:t>.</w:t>
            </w:r>
          </w:p>
        </w:tc>
      </w:tr>
    </w:tbl>
    <w:p w14:paraId="0308BB64" w14:textId="77777777" w:rsidR="0050332A" w:rsidRDefault="00000000">
      <w:pPr>
        <w:pStyle w:val="Heading1"/>
        <w:spacing w:before="320" w:after="120"/>
      </w:pPr>
      <w:r>
        <w:rPr>
          <w:color w:val="1F4E78"/>
          <w:sz w:val="30"/>
          <w:szCs w:val="30"/>
        </w:rPr>
        <w:t xml:space="preserve">D. </w:t>
      </w:r>
      <w:proofErr w:type="spellStart"/>
      <w:r>
        <w:rPr>
          <w:color w:val="1F4E78"/>
          <w:sz w:val="30"/>
          <w:szCs w:val="30"/>
        </w:rPr>
        <w:t>Spesifikasi</w:t>
      </w:r>
      <w:proofErr w:type="spellEnd"/>
      <w:r>
        <w:rPr>
          <w:color w:val="1F4E78"/>
          <w:sz w:val="30"/>
          <w:szCs w:val="30"/>
        </w:rPr>
        <w:t xml:space="preserve"> &amp; </w:t>
      </w:r>
      <w:proofErr w:type="spellStart"/>
      <w:r>
        <w:rPr>
          <w:color w:val="1F4E78"/>
          <w:sz w:val="30"/>
          <w:szCs w:val="30"/>
        </w:rPr>
        <w:t>Arsitektur</w:t>
      </w:r>
      <w:proofErr w:type="spellEnd"/>
      <w:r>
        <w:rPr>
          <w:color w:val="1F4E78"/>
          <w:sz w:val="30"/>
          <w:szCs w:val="30"/>
        </w:rPr>
        <w:t xml:space="preserve"> </w:t>
      </w:r>
      <w:proofErr w:type="spellStart"/>
      <w:r>
        <w:rPr>
          <w:color w:val="1F4E78"/>
          <w:sz w:val="30"/>
          <w:szCs w:val="30"/>
        </w:rPr>
        <w:t>Teknologi</w:t>
      </w:r>
      <w:proofErr w:type="spellEnd"/>
    </w:p>
    <w:tbl>
      <w:tblPr>
        <w:tblStyle w:val="TableGrid"/>
        <w:tblW w:w="9360" w:type="dxa"/>
        <w:jc w:val="center"/>
        <w:tblLayout w:type="fixed"/>
        <w:tblLook w:val="0400" w:firstRow="0" w:lastRow="0" w:firstColumn="0" w:lastColumn="0" w:noHBand="0" w:noVBand="1"/>
      </w:tblPr>
      <w:tblGrid>
        <w:gridCol w:w="3120"/>
        <w:gridCol w:w="3120"/>
        <w:gridCol w:w="3120"/>
      </w:tblGrid>
      <w:tr w:rsidR="0050332A" w14:paraId="653A9329" w14:textId="77777777">
        <w:trPr>
          <w:jc w:val="center"/>
        </w:trPr>
        <w:tc>
          <w:tcPr>
            <w:tcW w:w="3120" w:type="dxa"/>
            <w:shd w:val="clear" w:color="auto" w:fill="1F4E79"/>
          </w:tcPr>
          <w:p w14:paraId="0109B00B" w14:textId="77777777" w:rsidR="0050332A" w:rsidRDefault="00000000">
            <w:proofErr w:type="spellStart"/>
            <w:r>
              <w:rPr>
                <w:b/>
                <w:bCs/>
                <w:color w:val="FFFFFF"/>
                <w:sz w:val="20"/>
              </w:rPr>
              <w:t>Komponen</w:t>
            </w:r>
            <w:proofErr w:type="spellEnd"/>
          </w:p>
        </w:tc>
        <w:tc>
          <w:tcPr>
            <w:tcW w:w="3120" w:type="dxa"/>
            <w:shd w:val="clear" w:color="auto" w:fill="1F4E79"/>
          </w:tcPr>
          <w:p w14:paraId="6BB338C3" w14:textId="77777777" w:rsidR="0050332A" w:rsidRDefault="00000000">
            <w:proofErr w:type="spellStart"/>
            <w:r>
              <w:rPr>
                <w:b/>
                <w:bCs/>
                <w:color w:val="FFFFFF"/>
                <w:sz w:val="20"/>
              </w:rPr>
              <w:t>Teknologi</w:t>
            </w:r>
            <w:proofErr w:type="spellEnd"/>
          </w:p>
        </w:tc>
        <w:tc>
          <w:tcPr>
            <w:tcW w:w="3120" w:type="dxa"/>
            <w:shd w:val="clear" w:color="auto" w:fill="1F4E79"/>
          </w:tcPr>
          <w:p w14:paraId="55958C77" w14:textId="77777777" w:rsidR="0050332A" w:rsidRDefault="00000000">
            <w:r>
              <w:rPr>
                <w:b/>
                <w:bCs/>
                <w:color w:val="FFFFFF"/>
                <w:sz w:val="20"/>
              </w:rPr>
              <w:t xml:space="preserve">Peran &amp; </w:t>
            </w:r>
            <w:proofErr w:type="spellStart"/>
            <w:r>
              <w:rPr>
                <w:b/>
                <w:bCs/>
                <w:color w:val="FFFFFF"/>
                <w:sz w:val="20"/>
              </w:rPr>
              <w:t>Spesifikasi</w:t>
            </w:r>
            <w:proofErr w:type="spellEnd"/>
          </w:p>
        </w:tc>
      </w:tr>
      <w:tr w:rsidR="0050332A" w14:paraId="3A2EF23F" w14:textId="77777777">
        <w:trPr>
          <w:jc w:val="center"/>
        </w:trPr>
        <w:tc>
          <w:tcPr>
            <w:tcW w:w="3120" w:type="dxa"/>
          </w:tcPr>
          <w:p w14:paraId="132C753F" w14:textId="77777777" w:rsidR="0050332A" w:rsidRDefault="00000000">
            <w:r>
              <w:t>Frontend Web</w:t>
            </w:r>
          </w:p>
        </w:tc>
        <w:tc>
          <w:tcPr>
            <w:tcW w:w="3120" w:type="dxa"/>
          </w:tcPr>
          <w:p w14:paraId="2B9AB433" w14:textId="77777777" w:rsidR="0050332A" w:rsidRDefault="00000000">
            <w:r>
              <w:t>Next.js &amp; Tailwind CSS</w:t>
            </w:r>
          </w:p>
        </w:tc>
        <w:tc>
          <w:tcPr>
            <w:tcW w:w="3120" w:type="dxa"/>
          </w:tcPr>
          <w:p w14:paraId="68FFD8D9" w14:textId="77777777" w:rsidR="0050332A" w:rsidRDefault="00000000">
            <w:proofErr w:type="spellStart"/>
            <w:r>
              <w:t>Antarmuka</w:t>
            </w:r>
            <w:proofErr w:type="spellEnd"/>
            <w:r>
              <w:t xml:space="preserve"> </w:t>
            </w:r>
            <w:proofErr w:type="spellStart"/>
            <w:r>
              <w:t>responsif</w:t>
            </w:r>
            <w:proofErr w:type="spellEnd"/>
            <w:r>
              <w:t xml:space="preserve">, slider </w:t>
            </w:r>
            <w:proofErr w:type="spellStart"/>
            <w:r>
              <w:t>interaktif</w:t>
            </w:r>
            <w:proofErr w:type="spellEnd"/>
            <w:r>
              <w:t xml:space="preserve">, rendering </w:t>
            </w:r>
            <w:proofErr w:type="spellStart"/>
            <w:r>
              <w:t>grafik</w:t>
            </w:r>
            <w:proofErr w:type="spellEnd"/>
            <w:r>
              <w:t xml:space="preserve"> Recharts, dan </w:t>
            </w:r>
            <w:proofErr w:type="spellStart"/>
            <w:r>
              <w:t>ekspor</w:t>
            </w:r>
            <w:proofErr w:type="spellEnd"/>
            <w:r>
              <w:t xml:space="preserve"> </w:t>
            </w:r>
            <w:proofErr w:type="spellStart"/>
            <w:r>
              <w:t>laporan</w:t>
            </w:r>
            <w:proofErr w:type="spellEnd"/>
            <w:r>
              <w:t xml:space="preserve"> PDF client-side.</w:t>
            </w:r>
          </w:p>
        </w:tc>
      </w:tr>
      <w:tr w:rsidR="0050332A" w14:paraId="4BA65CE9" w14:textId="77777777">
        <w:trPr>
          <w:jc w:val="center"/>
        </w:trPr>
        <w:tc>
          <w:tcPr>
            <w:tcW w:w="3120" w:type="dxa"/>
            <w:shd w:val="clear" w:color="auto" w:fill="F2F4F7"/>
          </w:tcPr>
          <w:p w14:paraId="36102691" w14:textId="77777777" w:rsidR="0050332A" w:rsidRDefault="00000000">
            <w:r>
              <w:t>Backend REST API</w:t>
            </w:r>
          </w:p>
        </w:tc>
        <w:tc>
          <w:tcPr>
            <w:tcW w:w="3120" w:type="dxa"/>
            <w:shd w:val="clear" w:color="auto" w:fill="F2F4F7"/>
          </w:tcPr>
          <w:p w14:paraId="24A44DB0" w14:textId="77777777" w:rsidR="0050332A" w:rsidRDefault="00000000">
            <w:r>
              <w:t>Python (</w:t>
            </w:r>
            <w:proofErr w:type="spellStart"/>
            <w:r>
              <w:t>FastAPI</w:t>
            </w:r>
            <w:proofErr w:type="spellEnd"/>
            <w:r>
              <w:t>)</w:t>
            </w:r>
          </w:p>
        </w:tc>
        <w:tc>
          <w:tcPr>
            <w:tcW w:w="3120" w:type="dxa"/>
            <w:shd w:val="clear" w:color="auto" w:fill="F2F4F7"/>
          </w:tcPr>
          <w:p w14:paraId="4E451794" w14:textId="77777777" w:rsidR="0050332A" w:rsidRDefault="00000000">
            <w:r>
              <w:t xml:space="preserve">Processing endpoint </w:t>
            </w:r>
            <w:proofErr w:type="spellStart"/>
            <w:r>
              <w:t>inferensi</w:t>
            </w:r>
            <w:proofErr w:type="spellEnd"/>
            <w:r>
              <w:t xml:space="preserve"> real-time, </w:t>
            </w:r>
            <w:proofErr w:type="spellStart"/>
            <w:r>
              <w:t>penanganan</w:t>
            </w:r>
            <w:proofErr w:type="spellEnd"/>
            <w:r>
              <w:t xml:space="preserve"> data </w:t>
            </w:r>
            <w:r>
              <w:lastRenderedPageBreak/>
              <w:t xml:space="preserve">input, </w:t>
            </w:r>
            <w:proofErr w:type="spellStart"/>
            <w:r>
              <w:t>serta</w:t>
            </w:r>
            <w:proofErr w:type="spellEnd"/>
            <w:r>
              <w:t xml:space="preserve"> </w:t>
            </w:r>
            <w:proofErr w:type="spellStart"/>
            <w:r>
              <w:t>kalkulasi</w:t>
            </w:r>
            <w:proofErr w:type="spellEnd"/>
            <w:r>
              <w:t xml:space="preserve"> </w:t>
            </w:r>
            <w:proofErr w:type="spellStart"/>
            <w:r>
              <w:t>nilai</w:t>
            </w:r>
            <w:proofErr w:type="spellEnd"/>
            <w:r>
              <w:t xml:space="preserve"> </w:t>
            </w:r>
            <w:proofErr w:type="spellStart"/>
            <w:r>
              <w:t>kontribusi</w:t>
            </w:r>
            <w:proofErr w:type="spellEnd"/>
            <w:r>
              <w:t xml:space="preserve"> XAI (SHAP).</w:t>
            </w:r>
          </w:p>
        </w:tc>
      </w:tr>
      <w:tr w:rsidR="0050332A" w14:paraId="05F73C33" w14:textId="77777777">
        <w:trPr>
          <w:jc w:val="center"/>
        </w:trPr>
        <w:tc>
          <w:tcPr>
            <w:tcW w:w="3120" w:type="dxa"/>
          </w:tcPr>
          <w:p w14:paraId="48472FCF" w14:textId="77777777" w:rsidR="0050332A" w:rsidRDefault="00000000">
            <w:r>
              <w:lastRenderedPageBreak/>
              <w:t>Machine Learning Engine</w:t>
            </w:r>
          </w:p>
        </w:tc>
        <w:tc>
          <w:tcPr>
            <w:tcW w:w="3120" w:type="dxa"/>
          </w:tcPr>
          <w:p w14:paraId="6E01F7E1" w14:textId="77777777" w:rsidR="00584214" w:rsidRDefault="00000000">
            <w:r>
              <w:t>Scikit-Learn, imbalanced-learn, XGBoost, TensorFlow (1D-CNN)</w:t>
            </w:r>
          </w:p>
        </w:tc>
        <w:tc>
          <w:tcPr>
            <w:tcW w:w="3120" w:type="dxa"/>
          </w:tcPr>
          <w:p w14:paraId="5C8F7137" w14:textId="77777777" w:rsidR="00584214" w:rsidRDefault="00000000">
            <w:r>
              <w:t>Pelatihan, SMOTENC, evaluasi, kalibrasi, dan inferensi tiga model inti.</w:t>
            </w:r>
          </w:p>
        </w:tc>
      </w:tr>
      <w:tr w:rsidR="0050332A" w14:paraId="36333737" w14:textId="77777777">
        <w:trPr>
          <w:jc w:val="center"/>
        </w:trPr>
        <w:tc>
          <w:tcPr>
            <w:tcW w:w="3120" w:type="dxa"/>
          </w:tcPr>
          <w:p w14:paraId="78CD359C" w14:textId="77777777" w:rsidR="0050332A" w:rsidRDefault="00000000">
            <w:r>
              <w:t>Endpoint API</w:t>
            </w:r>
          </w:p>
        </w:tc>
        <w:tc>
          <w:tcPr>
            <w:tcW w:w="3120" w:type="dxa"/>
          </w:tcPr>
          <w:p w14:paraId="738E8DA4" w14:textId="77777777" w:rsidR="00584214" w:rsidRDefault="00000000">
            <w:r>
              <w:t>FastAPI Routes</w:t>
            </w:r>
          </w:p>
        </w:tc>
        <w:tc>
          <w:tcPr>
            <w:tcW w:w="3120" w:type="dxa"/>
          </w:tcPr>
          <w:p w14:paraId="3EDCC30A" w14:textId="77777777" w:rsidR="00584214" w:rsidRDefault="00000000">
            <w:r>
              <w:t>GET /health, POST /api/predict, /api/predict-best, /api/predict-lite, /api/counterfactual, /api/predict-all, /api/predict/{condition}, dan GET /api/metrics.</w:t>
            </w:r>
          </w:p>
        </w:tc>
      </w:tr>
      <w:tr w:rsidR="0050332A" w14:paraId="70CB47D7" w14:textId="77777777">
        <w:trPr>
          <w:jc w:val="center"/>
        </w:trPr>
        <w:tc>
          <w:tcPr>
            <w:tcW w:w="3120" w:type="dxa"/>
          </w:tcPr>
          <w:p w14:paraId="65DA17FD" w14:textId="77777777" w:rsidR="0050332A" w:rsidRDefault="00000000">
            <w:proofErr w:type="spellStart"/>
            <w:r>
              <w:t>Dokumentasi</w:t>
            </w:r>
            <w:proofErr w:type="spellEnd"/>
            <w:r>
              <w:t xml:space="preserve"> API </w:t>
            </w:r>
            <w:proofErr w:type="spellStart"/>
            <w:r>
              <w:t>Otomatis</w:t>
            </w:r>
            <w:proofErr w:type="spellEnd"/>
          </w:p>
        </w:tc>
        <w:tc>
          <w:tcPr>
            <w:tcW w:w="3120" w:type="dxa"/>
          </w:tcPr>
          <w:p w14:paraId="7AD72B09" w14:textId="77777777" w:rsidR="0050332A" w:rsidRDefault="00000000">
            <w:r>
              <w:t>Swagger UI (</w:t>
            </w:r>
            <w:proofErr w:type="spellStart"/>
            <w:r>
              <w:t>bawaan</w:t>
            </w:r>
            <w:proofErr w:type="spellEnd"/>
            <w:r>
              <w:t xml:space="preserve"> </w:t>
            </w:r>
            <w:proofErr w:type="spellStart"/>
            <w:r>
              <w:t>FastAPI</w:t>
            </w:r>
            <w:proofErr w:type="spellEnd"/>
            <w:r>
              <w:t>)</w:t>
            </w:r>
          </w:p>
        </w:tc>
        <w:tc>
          <w:tcPr>
            <w:tcW w:w="3120" w:type="dxa"/>
          </w:tcPr>
          <w:p w14:paraId="2B9AE837" w14:textId="77777777" w:rsidR="0050332A" w:rsidRDefault="00000000">
            <w:r>
              <w:t xml:space="preserve">Halaman /docs </w:t>
            </w:r>
            <w:proofErr w:type="spellStart"/>
            <w:r>
              <w:t>berisi</w:t>
            </w:r>
            <w:proofErr w:type="spellEnd"/>
            <w:r>
              <w:t xml:space="preserve"> daftar endpoint, </w:t>
            </w:r>
            <w:proofErr w:type="spellStart"/>
            <w:r>
              <w:t>skema</w:t>
            </w:r>
            <w:proofErr w:type="spellEnd"/>
            <w:r>
              <w:t xml:space="preserve"> data, dan </w:t>
            </w:r>
            <w:proofErr w:type="spellStart"/>
            <w:r>
              <w:t>contoh</w:t>
            </w:r>
            <w:proofErr w:type="spellEnd"/>
            <w:r>
              <w:t xml:space="preserve"> request yang </w:t>
            </w:r>
            <w:proofErr w:type="spellStart"/>
            <w:r>
              <w:t>bisa</w:t>
            </w:r>
            <w:proofErr w:type="spellEnd"/>
            <w:r>
              <w:t xml:space="preserve"> </w:t>
            </w:r>
            <w:proofErr w:type="spellStart"/>
            <w:r>
              <w:t>dicoba</w:t>
            </w:r>
            <w:proofErr w:type="spellEnd"/>
            <w:r>
              <w:t xml:space="preserve"> </w:t>
            </w:r>
            <w:proofErr w:type="spellStart"/>
            <w:r>
              <w:t>langsung</w:t>
            </w:r>
            <w:proofErr w:type="spellEnd"/>
            <w:r>
              <w:t xml:space="preserve"> </w:t>
            </w:r>
            <w:proofErr w:type="spellStart"/>
            <w:r>
              <w:t>dari</w:t>
            </w:r>
            <w:proofErr w:type="spellEnd"/>
            <w:r>
              <w:t xml:space="preserve"> browser </w:t>
            </w:r>
            <w:proofErr w:type="spellStart"/>
            <w:r>
              <w:t>tanpa</w:t>
            </w:r>
            <w:proofErr w:type="spellEnd"/>
            <w:r>
              <w:t xml:space="preserve"> </w:t>
            </w:r>
            <w:proofErr w:type="spellStart"/>
            <w:r>
              <w:t>membaca</w:t>
            </w:r>
            <w:proofErr w:type="spellEnd"/>
            <w:r>
              <w:t xml:space="preserve"> </w:t>
            </w:r>
            <w:proofErr w:type="spellStart"/>
            <w:r>
              <w:t>kode</w:t>
            </w:r>
            <w:proofErr w:type="spellEnd"/>
            <w:r>
              <w:t>.</w:t>
            </w:r>
          </w:p>
        </w:tc>
      </w:tr>
    </w:tbl>
    <w:p w14:paraId="418FF658" w14:textId="77777777" w:rsidR="0050332A" w:rsidRDefault="00000000">
      <w:pPr>
        <w:pStyle w:val="Heading1"/>
        <w:spacing w:before="320" w:after="120"/>
      </w:pPr>
      <w:r>
        <w:t>E. Cakupan Model Utama dan Metrik Penilaian</w:t>
      </w:r>
    </w:p>
    <w:tbl>
      <w:tblPr>
        <w:tblStyle w:val="TableGrid"/>
        <w:tblW w:w="9360" w:type="dxa"/>
        <w:jc w:val="center"/>
        <w:tblLayout w:type="fixed"/>
        <w:tblLook w:val="0400" w:firstRow="0" w:lastRow="0" w:firstColumn="0" w:lastColumn="0" w:noHBand="0" w:noVBand="1"/>
      </w:tblPr>
      <w:tblGrid>
        <w:gridCol w:w="3120"/>
        <w:gridCol w:w="3120"/>
        <w:gridCol w:w="3120"/>
      </w:tblGrid>
      <w:tr w:rsidR="0050332A" w14:paraId="1D82E0C4" w14:textId="77777777">
        <w:trPr>
          <w:jc w:val="center"/>
        </w:trPr>
        <w:tc>
          <w:tcPr>
            <w:tcW w:w="3120" w:type="dxa"/>
            <w:shd w:val="clear" w:color="auto" w:fill="1F4E79"/>
          </w:tcPr>
          <w:p w14:paraId="4AEA75E5" w14:textId="77777777" w:rsidR="0050332A" w:rsidRDefault="00000000">
            <w:proofErr w:type="spellStart"/>
            <w:r>
              <w:rPr>
                <w:b/>
                <w:bCs/>
                <w:color w:val="FFFFFF"/>
                <w:sz w:val="20"/>
              </w:rPr>
              <w:t>Algoritma</w:t>
            </w:r>
            <w:proofErr w:type="spellEnd"/>
          </w:p>
        </w:tc>
        <w:tc>
          <w:tcPr>
            <w:tcW w:w="3120" w:type="dxa"/>
            <w:shd w:val="clear" w:color="auto" w:fill="1F4E79"/>
          </w:tcPr>
          <w:p w14:paraId="1FB9A98F" w14:textId="77777777" w:rsidR="0050332A" w:rsidRDefault="00000000">
            <w:proofErr w:type="spellStart"/>
            <w:r>
              <w:rPr>
                <w:b/>
                <w:bCs/>
                <w:color w:val="FFFFFF"/>
                <w:sz w:val="20"/>
              </w:rPr>
              <w:t>Kategori</w:t>
            </w:r>
            <w:proofErr w:type="spellEnd"/>
            <w:r>
              <w:rPr>
                <w:b/>
                <w:bCs/>
                <w:color w:val="FFFFFF"/>
                <w:sz w:val="20"/>
              </w:rPr>
              <w:t xml:space="preserve"> / Teknik</w:t>
            </w:r>
          </w:p>
        </w:tc>
        <w:tc>
          <w:tcPr>
            <w:tcW w:w="3120" w:type="dxa"/>
            <w:shd w:val="clear" w:color="auto" w:fill="1F4E79"/>
          </w:tcPr>
          <w:p w14:paraId="30AAA4D9" w14:textId="77777777" w:rsidR="0050332A" w:rsidRDefault="00000000">
            <w:proofErr w:type="spellStart"/>
            <w:r>
              <w:rPr>
                <w:b/>
                <w:bCs/>
                <w:color w:val="FFFFFF"/>
                <w:sz w:val="20"/>
              </w:rPr>
              <w:t>Representasi</w:t>
            </w:r>
            <w:proofErr w:type="spellEnd"/>
            <w:r>
              <w:rPr>
                <w:b/>
                <w:bCs/>
                <w:color w:val="FFFFFF"/>
                <w:sz w:val="20"/>
              </w:rPr>
              <w:t xml:space="preserve"> </w:t>
            </w:r>
            <w:proofErr w:type="spellStart"/>
            <w:r>
              <w:rPr>
                <w:b/>
                <w:bCs/>
                <w:color w:val="FFFFFF"/>
                <w:sz w:val="20"/>
              </w:rPr>
              <w:t>Matkul</w:t>
            </w:r>
            <w:proofErr w:type="spellEnd"/>
            <w:r>
              <w:rPr>
                <w:b/>
                <w:bCs/>
                <w:color w:val="FFFFFF"/>
                <w:sz w:val="20"/>
              </w:rPr>
              <w:t xml:space="preserve"> &amp; Peran</w:t>
            </w:r>
          </w:p>
        </w:tc>
      </w:tr>
      <w:tr w:rsidR="0050332A" w14:paraId="03368FEF" w14:textId="77777777">
        <w:trPr>
          <w:jc w:val="center"/>
        </w:trPr>
        <w:tc>
          <w:tcPr>
            <w:tcW w:w="3120" w:type="dxa"/>
          </w:tcPr>
          <w:p w14:paraId="40F58111" w14:textId="77777777" w:rsidR="00584214" w:rsidRDefault="00000000">
            <w:r>
              <w:t>Random Forest</w:t>
            </w:r>
          </w:p>
        </w:tc>
        <w:tc>
          <w:tcPr>
            <w:tcW w:w="3120" w:type="dxa"/>
          </w:tcPr>
          <w:p w14:paraId="2565360E" w14:textId="77777777" w:rsidR="00584214" w:rsidRDefault="00000000">
            <w:r>
              <w:t>Ensemble Learning (Bagging)</w:t>
            </w:r>
          </w:p>
        </w:tc>
        <w:tc>
          <w:tcPr>
            <w:tcW w:w="3120" w:type="dxa"/>
          </w:tcPr>
          <w:p w14:paraId="36D77880" w14:textId="77777777" w:rsidR="00584214" w:rsidRDefault="00000000">
            <w:r>
              <w:t>Baseline ensemble yang stabil untuk data tabular kesehatan.</w:t>
            </w:r>
          </w:p>
        </w:tc>
      </w:tr>
      <w:tr w:rsidR="0050332A" w14:paraId="70AA7136" w14:textId="77777777">
        <w:trPr>
          <w:jc w:val="center"/>
        </w:trPr>
        <w:tc>
          <w:tcPr>
            <w:tcW w:w="3120" w:type="dxa"/>
            <w:shd w:val="clear" w:color="auto" w:fill="F2F4F7"/>
          </w:tcPr>
          <w:p w14:paraId="5F3C7799" w14:textId="77777777" w:rsidR="00584214" w:rsidRDefault="00000000">
            <w:r>
              <w:t>Gradient Boosting (XGBoost)</w:t>
            </w:r>
          </w:p>
        </w:tc>
        <w:tc>
          <w:tcPr>
            <w:tcW w:w="3120" w:type="dxa"/>
            <w:shd w:val="clear" w:color="auto" w:fill="F2F4F7"/>
          </w:tcPr>
          <w:p w14:paraId="2DC51622" w14:textId="77777777" w:rsidR="00584214" w:rsidRDefault="00000000">
            <w:r>
              <w:t>Ensemble Learning (Boosting)</w:t>
            </w:r>
          </w:p>
        </w:tc>
        <w:tc>
          <w:tcPr>
            <w:tcW w:w="3120" w:type="dxa"/>
            <w:shd w:val="clear" w:color="auto" w:fill="F2F4F7"/>
          </w:tcPr>
          <w:p w14:paraId="7CEECFE5" w14:textId="77777777" w:rsidR="00584214" w:rsidRDefault="00000000">
            <w:r>
              <w:t>Model boosting kuat untuk pola non-linear pada data tabular.</w:t>
            </w:r>
          </w:p>
        </w:tc>
      </w:tr>
      <w:tr w:rsidR="0050332A" w14:paraId="3EAA63C9" w14:textId="77777777">
        <w:trPr>
          <w:jc w:val="center"/>
        </w:trPr>
        <w:tc>
          <w:tcPr>
            <w:tcW w:w="3120" w:type="dxa"/>
          </w:tcPr>
          <w:p w14:paraId="55C6098B" w14:textId="77777777" w:rsidR="00584214" w:rsidRDefault="00000000">
            <w:r>
              <w:t>1D-CNN (Conv1D)</w:t>
            </w:r>
          </w:p>
        </w:tc>
        <w:tc>
          <w:tcPr>
            <w:tcW w:w="3120" w:type="dxa"/>
          </w:tcPr>
          <w:p w14:paraId="29690D1D" w14:textId="77777777" w:rsidR="00584214" w:rsidRDefault="00000000">
            <w:r>
              <w:t>Deep Learning (1D Convolutional)</w:t>
            </w:r>
          </w:p>
        </w:tc>
        <w:tc>
          <w:tcPr>
            <w:tcW w:w="3120" w:type="dxa"/>
          </w:tcPr>
          <w:p w14:paraId="3E28CF6D" w14:textId="77777777" w:rsidR="00584214" w:rsidRDefault="00000000">
            <w:r>
              <w:t>Pembanding deep learning untuk representasi fitur tabular berurutan.</w:t>
            </w:r>
          </w:p>
        </w:tc>
      </w:tr>
    </w:tbl>
    <w:p w14:paraId="29C2F208" w14:textId="77777777" w:rsidR="0050332A" w:rsidRDefault="00000000">
      <w:pPr>
        <w:pStyle w:val="Heading1"/>
        <w:spacing w:before="320" w:after="120"/>
      </w:pPr>
      <w:r>
        <w:rPr>
          <w:color w:val="1F4E78"/>
          <w:sz w:val="30"/>
          <w:szCs w:val="30"/>
        </w:rPr>
        <w:t xml:space="preserve">F. Fitur Utama &amp; Alur </w:t>
      </w:r>
      <w:proofErr w:type="spellStart"/>
      <w:r>
        <w:rPr>
          <w:color w:val="1F4E78"/>
          <w:sz w:val="30"/>
          <w:szCs w:val="30"/>
        </w:rPr>
        <w:t>Kerja</w:t>
      </w:r>
      <w:proofErr w:type="spellEnd"/>
      <w:r>
        <w:rPr>
          <w:color w:val="1F4E78"/>
          <w:sz w:val="30"/>
          <w:szCs w:val="30"/>
        </w:rPr>
        <w:t xml:space="preserve"> </w:t>
      </w:r>
      <w:proofErr w:type="spellStart"/>
      <w:r>
        <w:rPr>
          <w:color w:val="1F4E78"/>
          <w:sz w:val="30"/>
          <w:szCs w:val="30"/>
        </w:rPr>
        <w:t>Sistem</w:t>
      </w:r>
      <w:proofErr w:type="spellEnd"/>
    </w:p>
    <w:p w14:paraId="36CBF8D8" w14:textId="77777777" w:rsidR="0050332A" w:rsidRDefault="00000000">
      <w:pPr>
        <w:spacing w:before="60" w:after="80"/>
      </w:pPr>
      <w:r>
        <w:t>Simulasi What-If menggunakan endpoint ringan untuk menguji perubahan satu fitur actionable pada ruang kandidat terbatas dan menampilkan perubahan skor model. Hasilnya adalah simulasi model, bukan rekomendasi medis atau bukti hubungan sebab-akibat.</w:t>
      </w:r>
    </w:p>
    <w:p w14:paraId="4A164B70" w14:textId="77777777" w:rsidR="0050332A" w:rsidRDefault="00000000">
      <w:pPr>
        <w:spacing w:before="60" w:after="80"/>
      </w:pPr>
      <w:r>
        <w:t>Dashboard membandingkan Random Forest, XGBoost, dan 1D-CNN pada validation dan test. Metrik utama adalah ROC-AUC, PR-AUC, recall, dan Expected Calibration Error (ECE); accuracy, precision, F1, Brier score, dan confusion matrix menjadi metrik pendukung.</w:t>
      </w:r>
    </w:p>
    <w:p w14:paraId="5458E0C7" w14:textId="77777777" w:rsidR="0050332A" w:rsidRDefault="00000000">
      <w:pPr>
        <w:spacing w:before="60" w:after="80"/>
      </w:pPr>
      <w:r>
        <w:t>SHAP menjelaskan kontribusi relatif fitur dari Random Forest sebagai basis XAI. Narasi actionable dan counterfactual dibatasi agar tidak menyatakan kausalitas atau perubahan probabilitas medis.</w:t>
      </w:r>
    </w:p>
    <w:p w14:paraId="70B40B01" w14:textId="77777777" w:rsidR="0050332A" w:rsidRDefault="00000000">
      <w:pPr>
        <w:spacing w:before="60" w:after="80"/>
      </w:pPr>
      <w:r>
        <w:t>Laporan PDF frontend dapat memuat input, skor model, penjelasan XAI, dan disclaimer hasil skrining.</w:t>
      </w:r>
    </w:p>
    <w:p w14:paraId="461727F7" w14:textId="77777777" w:rsidR="0050332A" w:rsidRDefault="00000000">
      <w:pPr>
        <w:pStyle w:val="Heading1"/>
        <w:spacing w:before="320" w:after="120"/>
      </w:pPr>
      <w:r>
        <w:lastRenderedPageBreak/>
        <w:t>G. Metodologi Penelitian dan Tahapan Pengerjaan</w:t>
      </w:r>
    </w:p>
    <w:p w14:paraId="0164F94A" w14:textId="77777777" w:rsidR="0050332A" w:rsidRDefault="00000000">
      <w:pPr>
        <w:spacing w:before="40" w:after="80"/>
      </w:pPr>
      <w:r>
        <w:t>1. Pengumpulan dan Preprocessing Data: menggunakan Diabetes Health Indicators Dataset dari CDC BRFSS dengan 253.680 baris tabular. Fitur campuran numerik, biner, dan ordinal diproses sesuai tipe datanya; StandardScaler hanya di-fit pada data training.</w:t>
      </w:r>
    </w:p>
    <w:p w14:paraId="19BC3519" w14:textId="77777777" w:rsidR="0050332A" w:rsidRDefault="00000000">
      <w:pPr>
        <w:spacing w:before="40" w:after="80"/>
      </w:pPr>
      <w:r>
        <w:t>2. Pembagian dan Evaluasi: data dibagi secara stratified menjadi 70% training, 15% validation, dan 15% test. SMOTENC hanya dijalankan pada bagian training di setiap Stratified 5-Fold CV sehingga validation dan test tidak terkena oversampling atau leakage. Hyperparameter Random Forest dan XGBoost dituning dengan GridSearchCV dan PR-AUC sebagai skor pencarian. Validation dipakai untuk memilih threshold dan model terbaik; test dikunci untuk pelaporan akhir.</w:t>
      </w:r>
    </w:p>
    <w:p w14:paraId="644DAFD0" w14:textId="77777777" w:rsidR="0050332A" w:rsidRDefault="00000000">
      <w:pPr>
        <w:spacing w:before="40" w:after="80"/>
      </w:pPr>
      <w:r>
        <w:t>3. Pelatihan Model: eksperimen inti membandingkan Random Forest sebagai baseline ensemble, XGBoost sebagai model boosting untuk data tabular, dan 1D-CNN sebagai pendekatan deep learning. Random Forest dan XGBoost dikalibrasi dengan sigmoid CalibratedClassifierCV. Evaluasi probabilitas mencakup Brier score dan ECE.</w:t>
      </w:r>
    </w:p>
    <w:p w14:paraId="135E9898" w14:textId="77777777" w:rsidR="0050332A" w:rsidRDefault="00000000">
      <w:pPr>
        <w:spacing w:before="40" w:after="80"/>
      </w:pPr>
      <w:r>
        <w:t>4. Pengembangan Backend dan Frontend: FastAPI menyediakan inferensi, SHAP, metrik, dan endpoint counterfactual; Next.js menampilkan form, hasil model, What-If, dan penjelasan yang ringkas bagi pengguna awam.</w:t>
      </w:r>
    </w:p>
    <w:p w14:paraId="2F10A8BB" w14:textId="77777777" w:rsidR="0050332A" w:rsidRDefault="00000000">
      <w:pPr>
        <w:spacing w:before="40" w:after="80"/>
      </w:pPr>
      <w:r>
        <w:t>5. Pengujian dan Usability: pengujian fungsional API dilakukan terpisah dari eksperimen model. Evaluasi usability direncanakan dengan skenario tugas, waktu penyelesaian, tingkat keberhasilan, dan kuesioner pemahaman/kemudahan penggunaan. Hasil usability dilaporkan sebagai evaluasi sistem, bukan validasi klinis.</w:t>
      </w:r>
    </w:p>
    <w:p w14:paraId="2D25D98A" w14:textId="77777777" w:rsidR="0050332A" w:rsidRDefault="00000000">
      <w:pPr>
        <w:pStyle w:val="Heading1"/>
        <w:spacing w:before="320" w:after="120"/>
      </w:pPr>
      <w:r>
        <w:t>H. Target Luaran Artikel Jurnal</w:t>
      </w:r>
    </w:p>
    <w:p w14:paraId="2017412D" w14:textId="77777777" w:rsidR="0050332A" w:rsidRDefault="00000000">
      <w:r>
        <w:t>Artikel ilmiah melaporkan perbandingan tiga model inti dengan split 70/15/15, Stratified 5-Fold CV, SMOTENC tanpa leakage, hyperparameter tuning, calibration, PR-AUC, ROC-AUC, recall, ECE, serta analisis SHAP dan counterfactual. Artikel juga membahas usability penjelasan untuk pengguna awam dan keterbatasan data survei.</w:t>
      </w:r>
    </w:p>
    <w:p w14:paraId="372C1E1C" w14:textId="77777777" w:rsidR="0050332A" w:rsidRDefault="00000000">
      <w:pPr>
        <w:pStyle w:val="Heading1"/>
      </w:pPr>
      <w:r>
        <w:t>I. Proyek Ini Sebenarnya Apa (Penjelasan Sederhana)</w:t>
      </w:r>
    </w:p>
    <w:p w14:paraId="328BEBF1" w14:textId="77777777" w:rsidR="0050332A" w:rsidRDefault="00000000">
      <w:r>
        <w:t>Aegis XAI adalah alat bantu skrining dan penelitian. Skor yang dihasilkan berdasarkan pola data survei BRFSS dan tidak menggantikan pemeriksaan dokter.</w:t>
      </w:r>
    </w:p>
    <w:p w14:paraId="3CE7593D" w14:textId="77777777" w:rsidR="0050332A" w:rsidRDefault="00000000">
      <w:r>
        <w:t>Tiga model utama membaca jawaban kuesioner yang sama: Random Forest, XGBoost, dan 1D-CNN.</w:t>
      </w:r>
    </w:p>
    <w:p w14:paraId="12574717" w14:textId="77777777" w:rsidR="0050332A" w:rsidRDefault="00000000">
      <w:r>
        <w:t>Random Forest menjadi baseline ensemble, XGBoost menangani pola non-linear pada data tabular, dan 1D-CNN menjadi pembanding deep learning. Skor model ditampilkan bersama metrik evaluasi internal dan catatan kalibrasi.</w:t>
      </w:r>
    </w:p>
    <w:p w14:paraId="394EED3C" w14:textId="77777777" w:rsidR="0050332A" w:rsidRDefault="00000000">
      <w:r>
        <w:rPr>
          <w:b/>
        </w:rPr>
        <w:t xml:space="preserve">Bagian yang </w:t>
      </w:r>
      <w:proofErr w:type="spellStart"/>
      <w:r>
        <w:rPr>
          <w:b/>
        </w:rPr>
        <w:t>menjawab</w:t>
      </w:r>
      <w:proofErr w:type="spellEnd"/>
      <w:r>
        <w:rPr>
          <w:b/>
        </w:rPr>
        <w:t xml:space="preserve"> '</w:t>
      </w:r>
      <w:proofErr w:type="spellStart"/>
      <w:r>
        <w:rPr>
          <w:b/>
        </w:rPr>
        <w:t>kenapa</w:t>
      </w:r>
      <w:proofErr w:type="spellEnd"/>
      <w:r>
        <w:rPr>
          <w:b/>
        </w:rPr>
        <w:t xml:space="preserve">' </w:t>
      </w:r>
      <w:proofErr w:type="spellStart"/>
      <w:r>
        <w:rPr>
          <w:b/>
        </w:rPr>
        <w:t>namanya</w:t>
      </w:r>
      <w:proofErr w:type="spellEnd"/>
      <w:r>
        <w:rPr>
          <w:b/>
        </w:rPr>
        <w:t xml:space="preserve"> XAI (Explainable AI). </w:t>
      </w:r>
    </w:p>
    <w:p w14:paraId="23EFF343" w14:textId="77777777" w:rsidR="0050332A" w:rsidRDefault="00000000">
      <w:r>
        <w:lastRenderedPageBreak/>
        <w:t>SHAP menghitung kontribusi fitur terhadap keluaran Random Forest. impact_percent adalah proporsi nilai SHAP absolut terhadap total kontribusi; ini bukan persentase kenaikan risiko penyakit.</w:t>
      </w:r>
    </w:p>
    <w:p w14:paraId="47540A5C" w14:textId="77777777" w:rsidR="0050332A" w:rsidRDefault="00000000">
      <w:r>
        <w:rPr>
          <w:b/>
        </w:rPr>
        <w:t>Fitur What-If Analysis (</w:t>
      </w:r>
      <w:proofErr w:type="spellStart"/>
      <w:r>
        <w:rPr>
          <w:b/>
        </w:rPr>
        <w:t>simulasi</w:t>
      </w:r>
      <w:proofErr w:type="spellEnd"/>
      <w:r>
        <w:rPr>
          <w:b/>
        </w:rPr>
        <w:t xml:space="preserve"> '</w:t>
      </w:r>
      <w:proofErr w:type="spellStart"/>
      <w:r>
        <w:rPr>
          <w:b/>
        </w:rPr>
        <w:t>kalau-kalau</w:t>
      </w:r>
      <w:proofErr w:type="spellEnd"/>
      <w:r>
        <w:rPr>
          <w:b/>
        </w:rPr>
        <w:t xml:space="preserve">'). </w:t>
      </w:r>
    </w:p>
    <w:p w14:paraId="7E1E4E06" w14:textId="77777777" w:rsidR="0050332A" w:rsidRDefault="00000000">
      <w:proofErr w:type="spellStart"/>
      <w:r>
        <w:t>Pengguna</w:t>
      </w:r>
      <w:proofErr w:type="spellEnd"/>
      <w:r>
        <w:t xml:space="preserve"> </w:t>
      </w:r>
      <w:proofErr w:type="spellStart"/>
      <w:r>
        <w:t>bisa</w:t>
      </w:r>
      <w:proofErr w:type="spellEnd"/>
      <w:r>
        <w:t xml:space="preserve"> </w:t>
      </w:r>
      <w:proofErr w:type="spellStart"/>
      <w:r>
        <w:t>menggeser</w:t>
      </w:r>
      <w:proofErr w:type="spellEnd"/>
      <w:r>
        <w:t xml:space="preserve"> slider - </w:t>
      </w:r>
      <w:proofErr w:type="spellStart"/>
      <w:r>
        <w:t>misalnya</w:t>
      </w:r>
      <w:proofErr w:type="spellEnd"/>
      <w:r>
        <w:t xml:space="preserve"> </w:t>
      </w:r>
      <w:proofErr w:type="spellStart"/>
      <w:r>
        <w:t>berat</w:t>
      </w:r>
      <w:proofErr w:type="spellEnd"/>
      <w:r>
        <w:t xml:space="preserve"> badan </w:t>
      </w:r>
      <w:proofErr w:type="spellStart"/>
      <w:r>
        <w:t>atau</w:t>
      </w:r>
      <w:proofErr w:type="spellEnd"/>
      <w:r>
        <w:t xml:space="preserve"> </w:t>
      </w:r>
      <w:proofErr w:type="spellStart"/>
      <w:r>
        <w:t>kebiasaan</w:t>
      </w:r>
      <w:proofErr w:type="spellEnd"/>
      <w:r>
        <w:t xml:space="preserve"> </w:t>
      </w:r>
      <w:proofErr w:type="spellStart"/>
      <w:r>
        <w:t>olahraga</w:t>
      </w:r>
      <w:proofErr w:type="spellEnd"/>
      <w:r>
        <w:t xml:space="preserve"> - dan </w:t>
      </w:r>
      <w:proofErr w:type="spellStart"/>
      <w:r>
        <w:t>langsung</w:t>
      </w:r>
      <w:proofErr w:type="spellEnd"/>
      <w:r>
        <w:t xml:space="preserve"> </w:t>
      </w:r>
      <w:proofErr w:type="spellStart"/>
      <w:r>
        <w:t>melihat</w:t>
      </w:r>
      <w:proofErr w:type="spellEnd"/>
      <w:r>
        <w:t xml:space="preserve"> </w:t>
      </w:r>
      <w:proofErr w:type="spellStart"/>
      <w:r>
        <w:t>apakah</w:t>
      </w:r>
      <w:proofErr w:type="spellEnd"/>
      <w:r>
        <w:t xml:space="preserve"> </w:t>
      </w:r>
      <w:proofErr w:type="spellStart"/>
      <w:r>
        <w:t>skor</w:t>
      </w:r>
      <w:proofErr w:type="spellEnd"/>
      <w:r>
        <w:t xml:space="preserve"> </w:t>
      </w:r>
      <w:proofErr w:type="spellStart"/>
      <w:r>
        <w:t>risikonya</w:t>
      </w:r>
      <w:proofErr w:type="spellEnd"/>
      <w:r>
        <w:t xml:space="preserve"> naik </w:t>
      </w:r>
      <w:proofErr w:type="spellStart"/>
      <w:r>
        <w:t>atau</w:t>
      </w:r>
      <w:proofErr w:type="spellEnd"/>
      <w:r>
        <w:t xml:space="preserve"> </w:t>
      </w:r>
      <w:proofErr w:type="spellStart"/>
      <w:r>
        <w:t>turun</w:t>
      </w:r>
      <w:proofErr w:type="spellEnd"/>
      <w:r>
        <w:t xml:space="preserve">. Ini yang </w:t>
      </w:r>
      <w:proofErr w:type="spellStart"/>
      <w:r>
        <w:t>membuat</w:t>
      </w:r>
      <w:proofErr w:type="spellEnd"/>
      <w:r>
        <w:t xml:space="preserve"> </w:t>
      </w:r>
      <w:proofErr w:type="spellStart"/>
      <w:r>
        <w:t>aplikasi</w:t>
      </w:r>
      <w:proofErr w:type="spellEnd"/>
      <w:r>
        <w:t xml:space="preserve"> </w:t>
      </w:r>
      <w:proofErr w:type="spellStart"/>
      <w:r>
        <w:t>terasa</w:t>
      </w:r>
      <w:proofErr w:type="spellEnd"/>
      <w:r>
        <w:t xml:space="preserve"> </w:t>
      </w:r>
      <w:proofErr w:type="spellStart"/>
      <w:r>
        <w:t>interaktif</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kalkulator</w:t>
      </w:r>
      <w:proofErr w:type="spellEnd"/>
      <w:r>
        <w:t xml:space="preserve"> statis.</w:t>
      </w:r>
    </w:p>
    <w:p w14:paraId="6BA43DE1" w14:textId="77777777" w:rsidR="0050332A" w:rsidRDefault="00000000">
      <w:r>
        <w:t>Alur kerjanya secara garis besar:</w:t>
      </w:r>
    </w:p>
    <w:p w14:paraId="16E6CAC4" w14:textId="77777777" w:rsidR="0050332A" w:rsidRDefault="00000000">
      <w:r>
        <w:t>Pengguna mengisi form -&gt; FastAPI memvalidasi input -&gt; model menghitung skor -&gt; respons menyertakan penjelasan dan disclaimer -&gt; frontend menampilkan hasil.</w:t>
      </w:r>
    </w:p>
    <w:p w14:paraId="2EFD7594" w14:textId="77777777" w:rsidR="0050332A" w:rsidRDefault="00000000">
      <w:proofErr w:type="spellStart"/>
      <w:r>
        <w:rPr>
          <w:b/>
        </w:rPr>
        <w:t>Manfaatnya</w:t>
      </w:r>
      <w:proofErr w:type="spellEnd"/>
      <w:r>
        <w:rPr>
          <w:b/>
        </w:rPr>
        <w:t xml:space="preserve">: </w:t>
      </w:r>
    </w:p>
    <w:p w14:paraId="4C948755" w14:textId="77777777" w:rsidR="0050332A" w:rsidRDefault="00000000">
      <w:pPr>
        <w:pStyle w:val="ListBullet"/>
      </w:pPr>
      <w:r>
        <w:t>Bagi pengguna: skor skrining dan faktor yang memengaruhi keluaran model sebagai bahan diskusi dengan tenaga kesehatan.</w:t>
      </w:r>
    </w:p>
    <w:p w14:paraId="7918962D" w14:textId="77777777" w:rsidR="0050332A" w:rsidRDefault="00000000">
      <w:pPr>
        <w:pStyle w:val="ListBullet"/>
      </w:pPr>
      <w:r>
        <w:t>Bagi peneliti: metrik validation, test, calibration, dan hasil counterfactual dari endpoint API untuk evaluasi internal.</w:t>
      </w:r>
    </w:p>
    <w:p w14:paraId="3F46356F" w14:textId="77777777" w:rsidR="0050332A" w:rsidRDefault="00000000">
      <w:pPr>
        <w:pStyle w:val="Heading1"/>
      </w:pPr>
      <w:r>
        <w:t xml:space="preserve">J. Cara </w:t>
      </w:r>
      <w:proofErr w:type="spellStart"/>
      <w:r>
        <w:t>Singkat</w:t>
      </w:r>
      <w:proofErr w:type="spellEnd"/>
      <w:r>
        <w:t xml:space="preserve"> </w:t>
      </w:r>
      <w:proofErr w:type="spellStart"/>
      <w:r>
        <w:t>Menjalankan</w:t>
      </w:r>
      <w:proofErr w:type="spellEnd"/>
      <w:r>
        <w:t xml:space="preserve"> Backend (4 Langkah)</w:t>
      </w:r>
    </w:p>
    <w:p w14:paraId="037CAB2F" w14:textId="77777777" w:rsidR="0050332A" w:rsidRDefault="00000000">
      <w:proofErr w:type="spellStart"/>
      <w:r>
        <w:t>Prasyarat</w:t>
      </w:r>
      <w:proofErr w:type="spellEnd"/>
      <w:r>
        <w:t xml:space="preserve">: Python 3.10-3.12 </w:t>
      </w:r>
      <w:proofErr w:type="spellStart"/>
      <w:r>
        <w:t>sudah</w:t>
      </w:r>
      <w:proofErr w:type="spellEnd"/>
      <w:r>
        <w:t xml:space="preserve"> </w:t>
      </w:r>
      <w:proofErr w:type="spellStart"/>
      <w:r>
        <w:t>terpasang</w:t>
      </w:r>
      <w:proofErr w:type="spellEnd"/>
      <w:r>
        <w:t xml:space="preserve"> di Windows (</w:t>
      </w:r>
      <w:proofErr w:type="spellStart"/>
      <w:r>
        <w:t>cek</w:t>
      </w:r>
      <w:proofErr w:type="spellEnd"/>
      <w:r>
        <w:t xml:space="preserve"> di terminal </w:t>
      </w:r>
      <w:proofErr w:type="spellStart"/>
      <w:r>
        <w:t>dengan</w:t>
      </w:r>
      <w:proofErr w:type="spellEnd"/>
      <w:r>
        <w:t xml:space="preserve"> python --version). Buka Terminal </w:t>
      </w:r>
      <w:proofErr w:type="spellStart"/>
      <w:r>
        <w:t>atau</w:t>
      </w:r>
      <w:proofErr w:type="spellEnd"/>
      <w:r>
        <w:t xml:space="preserve"> PowerShell, </w:t>
      </w:r>
      <w:proofErr w:type="spellStart"/>
      <w:r>
        <w:t>lalu</w:t>
      </w:r>
      <w:proofErr w:type="spellEnd"/>
      <w:r>
        <w:t xml:space="preserve"> </w:t>
      </w:r>
      <w:proofErr w:type="spellStart"/>
      <w:r>
        <w:t>ikuti</w:t>
      </w:r>
      <w:proofErr w:type="spellEnd"/>
      <w:r>
        <w:t xml:space="preserve"> </w:t>
      </w:r>
      <w:proofErr w:type="spellStart"/>
      <w:r>
        <w:t>langkah</w:t>
      </w:r>
      <w:proofErr w:type="spellEnd"/>
      <w:r>
        <w:t xml:space="preserve"> </w:t>
      </w:r>
      <w:proofErr w:type="spellStart"/>
      <w:r>
        <w:t>berikut</w:t>
      </w:r>
      <w:proofErr w:type="spellEnd"/>
      <w:r>
        <w:t xml:space="preserve"> </w:t>
      </w:r>
      <w:proofErr w:type="spellStart"/>
      <w:r>
        <w:t>berurutan</w:t>
      </w:r>
      <w:proofErr w:type="spellEnd"/>
      <w:r>
        <w:t>.</w:t>
      </w:r>
    </w:p>
    <w:p w14:paraId="60BFE4F7" w14:textId="77777777" w:rsidR="0050332A" w:rsidRDefault="00000000">
      <w:pPr>
        <w:pStyle w:val="ListNumber"/>
      </w:pPr>
      <w:r>
        <w:t xml:space="preserve">Masuk </w:t>
      </w:r>
      <w:proofErr w:type="spellStart"/>
      <w:r>
        <w:t>ke</w:t>
      </w:r>
      <w:proofErr w:type="spellEnd"/>
      <w:r>
        <w:t xml:space="preserve"> folder </w:t>
      </w:r>
      <w:proofErr w:type="spellStart"/>
      <w:r>
        <w:t>proyek</w:t>
      </w:r>
      <w:proofErr w:type="spellEnd"/>
      <w:r>
        <w:t xml:space="preserve"> (</w:t>
      </w:r>
      <w:proofErr w:type="spellStart"/>
      <w:r>
        <w:t>wajib</w:t>
      </w:r>
      <w:proofErr w:type="spellEnd"/>
      <w:r>
        <w:t xml:space="preserve">, agar program </w:t>
      </w:r>
      <w:proofErr w:type="spellStart"/>
      <w:r>
        <w:t>menemukan</w:t>
      </w:r>
      <w:proofErr w:type="spellEnd"/>
      <w:r>
        <w:t xml:space="preserve"> file main.py):</w:t>
      </w:r>
    </w:p>
    <w:p w14:paraId="3CBFCF17" w14:textId="77777777" w:rsidR="0050332A" w:rsidRDefault="00D4639F">
      <w:r>
        <w:rPr>
          <w:rFonts w:ascii="Consolas" w:hAnsi="Consolas"/>
          <w:sz w:val="20"/>
        </w:rPr>
        <w:t>“</w:t>
      </w:r>
      <w:proofErr w:type="gramStart"/>
      <w:r>
        <w:rPr>
          <w:rFonts w:ascii="Consolas" w:hAnsi="Consolas"/>
          <w:sz w:val="20"/>
        </w:rPr>
        <w:t>aegis</w:t>
      </w:r>
      <w:proofErr w:type="gramEnd"/>
      <w:r>
        <w:rPr>
          <w:rFonts w:ascii="Consolas" w:hAnsi="Consolas"/>
          <w:sz w:val="20"/>
        </w:rPr>
        <w:t>-be”</w:t>
      </w:r>
    </w:p>
    <w:p w14:paraId="25788CC2" w14:textId="77777777" w:rsidR="0050332A" w:rsidRDefault="00000000">
      <w:pPr>
        <w:pStyle w:val="ListNumber"/>
      </w:pPr>
      <w:proofErr w:type="spellStart"/>
      <w:r>
        <w:t>Buat</w:t>
      </w:r>
      <w:proofErr w:type="spellEnd"/>
      <w:r>
        <w:t xml:space="preserve"> dan </w:t>
      </w:r>
      <w:proofErr w:type="spellStart"/>
      <w:r>
        <w:t>aktifkan</w:t>
      </w:r>
      <w:proofErr w:type="spellEnd"/>
      <w:r>
        <w:t xml:space="preserve"> virtual environment (</w:t>
      </w:r>
      <w:proofErr w:type="spellStart"/>
      <w:r>
        <w:t>ruang</w:t>
      </w:r>
      <w:proofErr w:type="spellEnd"/>
      <w:r>
        <w:t xml:space="preserve"> </w:t>
      </w:r>
      <w:proofErr w:type="spellStart"/>
      <w:r>
        <w:t>kerja</w:t>
      </w:r>
      <w:proofErr w:type="spellEnd"/>
      <w:r>
        <w:t xml:space="preserve"> Python </w:t>
      </w:r>
      <w:proofErr w:type="spellStart"/>
      <w:r>
        <w:t>terpisah</w:t>
      </w:r>
      <w:proofErr w:type="spellEnd"/>
      <w:r>
        <w:t xml:space="preserve"> </w:t>
      </w:r>
      <w:proofErr w:type="spellStart"/>
      <w:r>
        <w:t>khusus</w:t>
      </w:r>
      <w:proofErr w:type="spellEnd"/>
      <w:r>
        <w:t xml:space="preserve"> </w:t>
      </w:r>
      <w:proofErr w:type="spellStart"/>
      <w:r>
        <w:t>proyek</w:t>
      </w:r>
      <w:proofErr w:type="spellEnd"/>
      <w:r>
        <w:t xml:space="preserve"> </w:t>
      </w:r>
      <w:proofErr w:type="spellStart"/>
      <w:r>
        <w:t>ini</w:t>
      </w:r>
      <w:proofErr w:type="spellEnd"/>
      <w:r>
        <w:t>):</w:t>
      </w:r>
    </w:p>
    <w:p w14:paraId="1CBCBB6E" w14:textId="77777777" w:rsidR="0050332A" w:rsidRDefault="00000000">
      <w:pPr>
        <w:shd w:val="clear" w:color="auto" w:fill="F2F2F2"/>
      </w:pPr>
      <w:r w:rsidRPr="00D4639F">
        <w:rPr>
          <w:rFonts w:ascii="Consolas" w:eastAsia="Consolas" w:hAnsi="Consolas"/>
          <w:sz w:val="20"/>
          <w:highlight w:val="lightGray"/>
        </w:rPr>
        <w:t xml:space="preserve">python -m </w:t>
      </w:r>
      <w:proofErr w:type="spellStart"/>
      <w:r w:rsidRPr="00D4639F">
        <w:rPr>
          <w:rFonts w:ascii="Consolas" w:eastAsia="Consolas" w:hAnsi="Consolas"/>
          <w:sz w:val="20"/>
          <w:highlight w:val="lightGray"/>
        </w:rPr>
        <w:t>venv</w:t>
      </w:r>
      <w:proofErr w:type="spellEnd"/>
      <w:r w:rsidRPr="00D4639F">
        <w:rPr>
          <w:rFonts w:ascii="Consolas" w:eastAsia="Consolas" w:hAnsi="Consolas"/>
          <w:sz w:val="20"/>
          <w:highlight w:val="lightGray"/>
        </w:rPr>
        <w:t xml:space="preserve"> </w:t>
      </w:r>
      <w:proofErr w:type="spellStart"/>
      <w:r w:rsidRPr="00D4639F">
        <w:rPr>
          <w:rFonts w:ascii="Consolas" w:eastAsia="Consolas" w:hAnsi="Consolas"/>
          <w:sz w:val="20"/>
          <w:highlight w:val="lightGray"/>
        </w:rPr>
        <w:t>venv</w:t>
      </w:r>
      <w:proofErr w:type="spellEnd"/>
    </w:p>
    <w:p w14:paraId="0F6F3358" w14:textId="77777777" w:rsidR="0050332A" w:rsidRDefault="00000000">
      <w:pPr>
        <w:shd w:val="clear" w:color="auto" w:fill="F2F2F2"/>
      </w:pPr>
      <w:proofErr w:type="spellStart"/>
      <w:r>
        <w:rPr>
          <w:rFonts w:ascii="Consolas" w:eastAsia="Consolas" w:hAnsi="Consolas"/>
          <w:sz w:val="20"/>
        </w:rPr>
        <w:t>venv</w:t>
      </w:r>
      <w:proofErr w:type="spellEnd"/>
      <w:r>
        <w:rPr>
          <w:rFonts w:ascii="Consolas" w:eastAsia="Consolas" w:hAnsi="Consolas"/>
          <w:sz w:val="20"/>
        </w:rPr>
        <w:t>\Scripts\activate</w:t>
      </w:r>
    </w:p>
    <w:p w14:paraId="38117C47" w14:textId="77777777" w:rsidR="0050332A" w:rsidRDefault="00000000">
      <w:pPr>
        <w:pStyle w:val="ListNumber"/>
      </w:pPr>
      <w:r>
        <w:t xml:space="preserve">Install </w:t>
      </w:r>
      <w:proofErr w:type="spellStart"/>
      <w:r>
        <w:t>semua</w:t>
      </w:r>
      <w:proofErr w:type="spellEnd"/>
      <w:r>
        <w:t xml:space="preserve"> library yang </w:t>
      </w:r>
      <w:proofErr w:type="spellStart"/>
      <w:r>
        <w:t>dibutuhkan</w:t>
      </w:r>
      <w:proofErr w:type="spellEnd"/>
      <w:r>
        <w:t xml:space="preserve"> (</w:t>
      </w:r>
      <w:proofErr w:type="spellStart"/>
      <w:r>
        <w:t>sekali</w:t>
      </w:r>
      <w:proofErr w:type="spellEnd"/>
      <w:r>
        <w:t xml:space="preserve"> </w:t>
      </w:r>
      <w:proofErr w:type="spellStart"/>
      <w:r>
        <w:t>saja</w:t>
      </w:r>
      <w:proofErr w:type="spellEnd"/>
      <w:r>
        <w:t>):</w:t>
      </w:r>
    </w:p>
    <w:p w14:paraId="11D98A4F" w14:textId="77777777" w:rsidR="0050332A" w:rsidRDefault="00000000">
      <w:pPr>
        <w:shd w:val="clear" w:color="auto" w:fill="F2F2F2"/>
      </w:pPr>
      <w:r w:rsidRPr="00D4639F">
        <w:rPr>
          <w:rFonts w:ascii="Consolas" w:eastAsia="Consolas" w:hAnsi="Consolas"/>
          <w:sz w:val="20"/>
          <w:highlight w:val="lightGray"/>
        </w:rPr>
        <w:t>pip install -r requirements.txt</w:t>
      </w:r>
    </w:p>
    <w:p w14:paraId="619BBC5C" w14:textId="77777777" w:rsidR="0050332A" w:rsidRDefault="00000000">
      <w:pPr>
        <w:pStyle w:val="ListNumber"/>
      </w:pPr>
      <w:r>
        <w:t>Latih model dan hasilkan ulang semua artefak saat dataset atau metodologi berubah:</w:t>
      </w:r>
    </w:p>
    <w:p w14:paraId="2E95F016" w14:textId="77777777" w:rsidR="0050332A" w:rsidRDefault="00000000">
      <w:pPr>
        <w:shd w:val="clear" w:color="auto" w:fill="F2F2F2"/>
      </w:pPr>
      <w:r w:rsidRPr="00D4639F">
        <w:rPr>
          <w:rFonts w:ascii="Consolas" w:eastAsia="Consolas" w:hAnsi="Consolas"/>
          <w:sz w:val="20"/>
          <w:highlight w:val="lightGray"/>
        </w:rPr>
        <w:t>python train.py</w:t>
      </w:r>
    </w:p>
    <w:p w14:paraId="49284D97" w14:textId="77777777" w:rsidR="0050332A" w:rsidRDefault="00000000">
      <w:pPr>
        <w:pStyle w:val="ListNumber"/>
      </w:pPr>
      <w:proofErr w:type="spellStart"/>
      <w:r>
        <w:t>Nyalakan</w:t>
      </w:r>
      <w:proofErr w:type="spellEnd"/>
      <w:r>
        <w:t xml:space="preserve"> server API:</w:t>
      </w:r>
    </w:p>
    <w:p w14:paraId="2A356C47" w14:textId="77777777" w:rsidR="0050332A" w:rsidRDefault="00000000">
      <w:pPr>
        <w:shd w:val="clear" w:color="auto" w:fill="F2F2F2"/>
      </w:pPr>
      <w:r w:rsidRPr="00D4639F">
        <w:rPr>
          <w:rFonts w:ascii="Consolas" w:eastAsia="Consolas" w:hAnsi="Consolas"/>
          <w:sz w:val="20"/>
          <w:highlight w:val="lightGray"/>
        </w:rPr>
        <w:t xml:space="preserve">python -m </w:t>
      </w:r>
      <w:proofErr w:type="spellStart"/>
      <w:r w:rsidRPr="00D4639F">
        <w:rPr>
          <w:rFonts w:ascii="Consolas" w:eastAsia="Consolas" w:hAnsi="Consolas"/>
          <w:sz w:val="20"/>
          <w:highlight w:val="lightGray"/>
        </w:rPr>
        <w:t>uvicorn</w:t>
      </w:r>
      <w:proofErr w:type="spellEnd"/>
      <w:r w:rsidRPr="00D4639F">
        <w:rPr>
          <w:rFonts w:ascii="Consolas" w:eastAsia="Consolas" w:hAnsi="Consolas"/>
          <w:sz w:val="20"/>
          <w:highlight w:val="lightGray"/>
        </w:rPr>
        <w:t xml:space="preserve"> </w:t>
      </w:r>
      <w:proofErr w:type="spellStart"/>
      <w:r w:rsidRPr="00D4639F">
        <w:rPr>
          <w:rFonts w:ascii="Consolas" w:eastAsia="Consolas" w:hAnsi="Consolas"/>
          <w:sz w:val="20"/>
          <w:highlight w:val="lightGray"/>
        </w:rPr>
        <w:t>main:app</w:t>
      </w:r>
      <w:proofErr w:type="spellEnd"/>
      <w:r w:rsidRPr="00D4639F">
        <w:rPr>
          <w:rFonts w:ascii="Consolas" w:eastAsia="Consolas" w:hAnsi="Consolas"/>
          <w:sz w:val="20"/>
          <w:highlight w:val="lightGray"/>
        </w:rPr>
        <w:t xml:space="preserve"> --reload --port 8000</w:t>
      </w:r>
    </w:p>
    <w:p w14:paraId="5E87B223" w14:textId="77777777" w:rsidR="0050332A" w:rsidRDefault="00000000">
      <w:r>
        <w:rPr>
          <w:b/>
        </w:rPr>
        <w:t xml:space="preserve">Tanda </w:t>
      </w:r>
      <w:proofErr w:type="spellStart"/>
      <w:r>
        <w:rPr>
          <w:b/>
        </w:rPr>
        <w:t>berhasil</w:t>
      </w:r>
      <w:proofErr w:type="spellEnd"/>
      <w:r>
        <w:rPr>
          <w:b/>
        </w:rPr>
        <w:t xml:space="preserve">: </w:t>
      </w:r>
    </w:p>
    <w:p w14:paraId="16C9DA75" w14:textId="77777777" w:rsidR="001F253B" w:rsidRPr="001F253B" w:rsidRDefault="00000000" w:rsidP="001F253B">
      <w:pPr>
        <w:rPr>
          <w:b/>
        </w:rPr>
      </w:pPr>
      <w:r>
        <w:lastRenderedPageBreak/>
        <w:t xml:space="preserve">terminal </w:t>
      </w:r>
      <w:proofErr w:type="spellStart"/>
      <w:r>
        <w:t>menampilkan</w:t>
      </w:r>
      <w:proofErr w:type="spellEnd"/>
      <w:r>
        <w:t xml:space="preserve"> </w:t>
      </w:r>
      <w:proofErr w:type="spellStart"/>
      <w:r>
        <w:t>pesan</w:t>
      </w:r>
      <w:proofErr w:type="spellEnd"/>
      <w:r>
        <w:t xml:space="preserve"> </w:t>
      </w:r>
      <w:proofErr w:type="spellStart"/>
      <w:r>
        <w:t>kira-kira</w:t>
      </w:r>
      <w:proofErr w:type="spellEnd"/>
      <w:r>
        <w:t xml:space="preserve"> '</w:t>
      </w:r>
      <w:proofErr w:type="spellStart"/>
      <w:r>
        <w:t>Uvicorn</w:t>
      </w:r>
      <w:proofErr w:type="spellEnd"/>
      <w:r>
        <w:t xml:space="preserve"> running on http://127.0.0.1:8000'. Server </w:t>
      </w:r>
      <w:proofErr w:type="spellStart"/>
      <w:r>
        <w:t>kini</w:t>
      </w:r>
      <w:proofErr w:type="spellEnd"/>
      <w:r>
        <w:t xml:space="preserve"> </w:t>
      </w:r>
      <w:proofErr w:type="spellStart"/>
      <w:r>
        <w:t>siap</w:t>
      </w:r>
      <w:proofErr w:type="spellEnd"/>
      <w:r>
        <w:t xml:space="preserve"> </w:t>
      </w:r>
      <w:proofErr w:type="spellStart"/>
      <w:r>
        <w:t>menerima</w:t>
      </w:r>
      <w:proofErr w:type="spellEnd"/>
      <w:r>
        <w:t xml:space="preserve"> </w:t>
      </w:r>
      <w:proofErr w:type="spellStart"/>
      <w:r>
        <w:t>permintaan</w:t>
      </w:r>
      <w:proofErr w:type="spellEnd"/>
      <w:r>
        <w:t xml:space="preserve"> </w:t>
      </w:r>
      <w:proofErr w:type="spellStart"/>
      <w:r>
        <w:t>dari</w:t>
      </w:r>
      <w:proofErr w:type="spellEnd"/>
      <w:r>
        <w:t xml:space="preserve"> frontend </w:t>
      </w:r>
      <w:proofErr w:type="spellStart"/>
      <w:r>
        <w:t>maupun</w:t>
      </w:r>
      <w:proofErr w:type="spellEnd"/>
      <w:r>
        <w:t xml:space="preserve"> browser.</w:t>
      </w:r>
    </w:p>
    <w:p w14:paraId="58CE8A00" w14:textId="77777777" w:rsidR="0050332A" w:rsidRDefault="00000000">
      <w:pPr>
        <w:pStyle w:val="Heading1"/>
      </w:pPr>
      <w:r>
        <w:t xml:space="preserve">K. </w:t>
      </w:r>
      <w:proofErr w:type="spellStart"/>
      <w:r>
        <w:t>Dokumentasi</w:t>
      </w:r>
      <w:proofErr w:type="spellEnd"/>
      <w:r>
        <w:t xml:space="preserve"> Endpoint &amp; Cara </w:t>
      </w:r>
      <w:proofErr w:type="spellStart"/>
      <w:r>
        <w:t>Membuka</w:t>
      </w:r>
      <w:proofErr w:type="spellEnd"/>
      <w:r>
        <w:t xml:space="preserve"> Swagger (/docs)</w:t>
      </w:r>
    </w:p>
    <w:p w14:paraId="0691177E" w14:textId="77777777" w:rsidR="0050332A" w:rsidRDefault="00000000">
      <w:r>
        <w:t xml:space="preserve">Swagger </w:t>
      </w:r>
      <w:proofErr w:type="spellStart"/>
      <w:r>
        <w:t>adalah</w:t>
      </w:r>
      <w:proofErr w:type="spellEnd"/>
      <w:r>
        <w:t xml:space="preserve"> </w:t>
      </w:r>
      <w:proofErr w:type="spellStart"/>
      <w:r>
        <w:t>dokumentasi</w:t>
      </w:r>
      <w:proofErr w:type="spellEnd"/>
      <w:r>
        <w:t xml:space="preserve"> </w:t>
      </w:r>
      <w:proofErr w:type="spellStart"/>
      <w:r>
        <w:t>interaktif</w:t>
      </w:r>
      <w:proofErr w:type="spellEnd"/>
      <w:r>
        <w:t xml:space="preserve"> </w:t>
      </w:r>
      <w:proofErr w:type="spellStart"/>
      <w:r>
        <w:t>bawaan</w:t>
      </w:r>
      <w:proofErr w:type="spellEnd"/>
      <w:r>
        <w:t xml:space="preserve"> </w:t>
      </w:r>
      <w:proofErr w:type="spellStart"/>
      <w:r>
        <w:t>FastAPI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membaca</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siapa</w:t>
      </w:r>
      <w:proofErr w:type="spellEnd"/>
      <w:r>
        <w:t xml:space="preserve"> pun </w:t>
      </w:r>
      <w:proofErr w:type="spellStart"/>
      <w:r>
        <w:t>bisa</w:t>
      </w:r>
      <w:proofErr w:type="spellEnd"/>
      <w:r>
        <w:t xml:space="preserve"> </w:t>
      </w:r>
      <w:proofErr w:type="spellStart"/>
      <w:r>
        <w:t>membuka</w:t>
      </w:r>
      <w:proofErr w:type="spellEnd"/>
      <w:r>
        <w:t xml:space="preserve"> </w:t>
      </w:r>
      <w:proofErr w:type="spellStart"/>
      <w:r>
        <w:t>satu</w:t>
      </w:r>
      <w:proofErr w:type="spellEnd"/>
      <w:r>
        <w:t xml:space="preserve"> </w:t>
      </w:r>
      <w:proofErr w:type="spellStart"/>
      <w:r>
        <w:t>halaman</w:t>
      </w:r>
      <w:proofErr w:type="spellEnd"/>
      <w:r>
        <w:t xml:space="preserve"> browser </w:t>
      </w:r>
      <w:proofErr w:type="spellStart"/>
      <w:r>
        <w:t>untuk</w:t>
      </w:r>
      <w:proofErr w:type="spellEnd"/>
      <w:r>
        <w:t xml:space="preserve"> </w:t>
      </w:r>
      <w:proofErr w:type="spellStart"/>
      <w:r>
        <w:t>melihat</w:t>
      </w:r>
      <w:proofErr w:type="spellEnd"/>
      <w:r>
        <w:t xml:space="preserve"> daftar endpoint (</w:t>
      </w:r>
      <w:proofErr w:type="spellStart"/>
      <w:r>
        <w:t>gerbang</w:t>
      </w:r>
      <w:proofErr w:type="spellEnd"/>
      <w:r>
        <w:t xml:space="preserve"> API), </w:t>
      </w:r>
      <w:proofErr w:type="spellStart"/>
      <w:r>
        <w:t>cara</w:t>
      </w:r>
      <w:proofErr w:type="spellEnd"/>
      <w:r>
        <w:t xml:space="preserve"> </w:t>
      </w:r>
      <w:proofErr w:type="spellStart"/>
      <w:r>
        <w:t>memakainya</w:t>
      </w:r>
      <w:proofErr w:type="spellEnd"/>
      <w:r>
        <w:t xml:space="preserve">, field </w:t>
      </w:r>
      <w:proofErr w:type="spellStart"/>
      <w:r>
        <w:t>apa</w:t>
      </w:r>
      <w:proofErr w:type="spellEnd"/>
      <w:r>
        <w:t xml:space="preserve"> </w:t>
      </w:r>
      <w:proofErr w:type="spellStart"/>
      <w:r>
        <w:t>saja</w:t>
      </w:r>
      <w:proofErr w:type="spellEnd"/>
      <w:r>
        <w:t xml:space="preserve"> yang </w:t>
      </w:r>
      <w:proofErr w:type="spellStart"/>
      <w:r>
        <w:t>wajib</w:t>
      </w:r>
      <w:proofErr w:type="spellEnd"/>
      <w:r>
        <w:t xml:space="preserve"> </w:t>
      </w:r>
      <w:proofErr w:type="spellStart"/>
      <w:r>
        <w:t>diisi</w:t>
      </w:r>
      <w:proofErr w:type="spellEnd"/>
      <w:r>
        <w:t xml:space="preserve">, </w:t>
      </w:r>
      <w:proofErr w:type="spellStart"/>
      <w:r>
        <w:t>beserta</w:t>
      </w:r>
      <w:proofErr w:type="spellEnd"/>
      <w:r>
        <w:t xml:space="preserve"> </w:t>
      </w:r>
      <w:proofErr w:type="spellStart"/>
      <w:r>
        <w:t>contoh</w:t>
      </w:r>
      <w:proofErr w:type="spellEnd"/>
      <w:r>
        <w:t xml:space="preserve"> data </w:t>
      </w:r>
      <w:proofErr w:type="spellStart"/>
      <w:r>
        <w:t>siap</w:t>
      </w:r>
      <w:proofErr w:type="spellEnd"/>
      <w:r>
        <w:t xml:space="preserve"> </w:t>
      </w:r>
      <w:proofErr w:type="spellStart"/>
      <w:r>
        <w:t>pakai</w:t>
      </w:r>
      <w:proofErr w:type="spellEnd"/>
      <w:r>
        <w:t>.</w:t>
      </w:r>
    </w:p>
    <w:p w14:paraId="073EE90F" w14:textId="77777777" w:rsidR="0050332A" w:rsidRDefault="00000000">
      <w:r>
        <w:rPr>
          <w:b/>
        </w:rPr>
        <w:t xml:space="preserve">Cara </w:t>
      </w:r>
      <w:proofErr w:type="spellStart"/>
      <w:r>
        <w:rPr>
          <w:b/>
        </w:rPr>
        <w:t>membukanya</w:t>
      </w:r>
      <w:proofErr w:type="spellEnd"/>
      <w:r>
        <w:rPr>
          <w:b/>
        </w:rPr>
        <w:t>:</w:t>
      </w:r>
    </w:p>
    <w:p w14:paraId="137FA557" w14:textId="77777777" w:rsidR="0050332A" w:rsidRDefault="00000000">
      <w:pPr>
        <w:pStyle w:val="ListNumber"/>
      </w:pPr>
      <w:proofErr w:type="spellStart"/>
      <w:r>
        <w:t>Pastikan</w:t>
      </w:r>
      <w:proofErr w:type="spellEnd"/>
      <w:r>
        <w:t xml:space="preserve"> server </w:t>
      </w:r>
      <w:proofErr w:type="spellStart"/>
      <w:r>
        <w:t>sudah</w:t>
      </w:r>
      <w:proofErr w:type="spellEnd"/>
      <w:r>
        <w:t xml:space="preserve"> </w:t>
      </w:r>
      <w:proofErr w:type="spellStart"/>
      <w:r>
        <w:t>menyala</w:t>
      </w:r>
      <w:proofErr w:type="spellEnd"/>
      <w:r>
        <w:t xml:space="preserve"> (</w:t>
      </w:r>
      <w:proofErr w:type="spellStart"/>
      <w:r>
        <w:t>langkah</w:t>
      </w:r>
      <w:proofErr w:type="spellEnd"/>
      <w:r>
        <w:t xml:space="preserve"> 5 pada </w:t>
      </w:r>
      <w:proofErr w:type="spellStart"/>
      <w:r>
        <w:t>bagian</w:t>
      </w:r>
      <w:proofErr w:type="spellEnd"/>
      <w:r>
        <w:t xml:space="preserve"> J).</w:t>
      </w:r>
    </w:p>
    <w:p w14:paraId="22F6B99F" w14:textId="77777777" w:rsidR="0050332A" w:rsidRDefault="00000000">
      <w:pPr>
        <w:pStyle w:val="ListNumber"/>
      </w:pPr>
      <w:r>
        <w:t xml:space="preserve">Buka browser, </w:t>
      </w:r>
      <w:proofErr w:type="spellStart"/>
      <w:r>
        <w:t>ketik</w:t>
      </w:r>
      <w:proofErr w:type="spellEnd"/>
      <w:r>
        <w:t xml:space="preserve"> </w:t>
      </w:r>
      <w:proofErr w:type="spellStart"/>
      <w:r>
        <w:t>alamat</w:t>
      </w:r>
      <w:proofErr w:type="spellEnd"/>
      <w:r>
        <w:t xml:space="preserve"> </w:t>
      </w:r>
      <w:proofErr w:type="spellStart"/>
      <w:r>
        <w:t>ini</w:t>
      </w:r>
      <w:proofErr w:type="spellEnd"/>
      <w:r>
        <w:t>:</w:t>
      </w:r>
    </w:p>
    <w:p w14:paraId="6E3BD962" w14:textId="77777777" w:rsidR="0050332A" w:rsidRDefault="00000000" w:rsidP="00D4639F">
      <w:pPr>
        <w:shd w:val="clear" w:color="auto" w:fill="F2F2F2"/>
      </w:pPr>
      <w:r w:rsidRPr="00D4639F">
        <w:rPr>
          <w:rFonts w:ascii="Consolas" w:eastAsia="Consolas" w:hAnsi="Consolas"/>
          <w:sz w:val="20"/>
          <w:highlight w:val="lightGray"/>
        </w:rPr>
        <w:t>http://localhost:8000/docs</w:t>
      </w:r>
    </w:p>
    <w:p w14:paraId="090F6F87" w14:textId="77777777" w:rsidR="0050332A" w:rsidRDefault="00000000">
      <w:pPr>
        <w:pStyle w:val="ListNumber"/>
      </w:pPr>
      <w:proofErr w:type="spellStart"/>
      <w:r>
        <w:t>Mencoba</w:t>
      </w:r>
      <w:proofErr w:type="spellEnd"/>
      <w:r>
        <w:t xml:space="preserve"> endpoint </w:t>
      </w:r>
      <w:proofErr w:type="spellStart"/>
      <w:r>
        <w:t>langsung</w:t>
      </w:r>
      <w:proofErr w:type="spellEnd"/>
      <w:r>
        <w:t xml:space="preserve"> </w:t>
      </w:r>
      <w:proofErr w:type="spellStart"/>
      <w:r>
        <w:t>dari</w:t>
      </w:r>
      <w:proofErr w:type="spellEnd"/>
      <w:r>
        <w:t xml:space="preserve"> </w:t>
      </w:r>
      <w:proofErr w:type="spellStart"/>
      <w:r>
        <w:t>halaman</w:t>
      </w:r>
      <w:proofErr w:type="spellEnd"/>
      <w:r>
        <w:t xml:space="preserve">: </w:t>
      </w:r>
      <w:proofErr w:type="spellStart"/>
      <w:r>
        <w:t>klik</w:t>
      </w:r>
      <w:proofErr w:type="spellEnd"/>
      <w:r>
        <w:t xml:space="preserve"> salah </w:t>
      </w:r>
      <w:proofErr w:type="spellStart"/>
      <w:r>
        <w:t>satu</w:t>
      </w:r>
      <w:proofErr w:type="spellEnd"/>
      <w:r>
        <w:t xml:space="preserve"> endpoint -&gt; </w:t>
      </w:r>
      <w:proofErr w:type="spellStart"/>
      <w:r>
        <w:t>tekan</w:t>
      </w:r>
      <w:proofErr w:type="spellEnd"/>
      <w:r>
        <w:t xml:space="preserve"> </w:t>
      </w:r>
      <w:proofErr w:type="spellStart"/>
      <w:r>
        <w:t>tombol</w:t>
      </w:r>
      <w:proofErr w:type="spellEnd"/>
      <w:r>
        <w:t xml:space="preserve"> 'Try it out' -&gt; </w:t>
      </w:r>
      <w:proofErr w:type="spellStart"/>
      <w:r>
        <w:t>isi</w:t>
      </w:r>
      <w:proofErr w:type="spellEnd"/>
      <w:r>
        <w:t xml:space="preserve"> data (</w:t>
      </w:r>
      <w:proofErr w:type="spellStart"/>
      <w:r>
        <w:t>contoh</w:t>
      </w:r>
      <w:proofErr w:type="spellEnd"/>
      <w:r>
        <w:t xml:space="preserve"> </w:t>
      </w:r>
      <w:proofErr w:type="spellStart"/>
      <w:r>
        <w:t>sudah</w:t>
      </w:r>
      <w:proofErr w:type="spellEnd"/>
      <w:r>
        <w:t xml:space="preserve"> </w:t>
      </w:r>
      <w:proofErr w:type="spellStart"/>
      <w:r>
        <w:t>tersedia</w:t>
      </w:r>
      <w:proofErr w:type="spellEnd"/>
      <w:r>
        <w:t xml:space="preserve">) -&gt; </w:t>
      </w:r>
      <w:proofErr w:type="spellStart"/>
      <w:r>
        <w:t>tekan</w:t>
      </w:r>
      <w:proofErr w:type="spellEnd"/>
      <w:r>
        <w:t xml:space="preserve"> 'Execute'.</w:t>
      </w:r>
    </w:p>
    <w:p w14:paraId="30364950" w14:textId="77777777" w:rsidR="00D4639F" w:rsidRDefault="00D4639F" w:rsidP="001F253B">
      <w:pPr>
        <w:pStyle w:val="ListNumber"/>
        <w:ind w:left="0" w:firstLine="0"/>
      </w:pPr>
    </w:p>
    <w:p w14:paraId="2DA74F8A" w14:textId="77777777" w:rsidR="0050332A" w:rsidRDefault="00000000">
      <w:r>
        <w:t xml:space="preserve">Daftar endpoint </w:t>
      </w:r>
      <w:proofErr w:type="spellStart"/>
      <w:r>
        <w:t>proyek</w:t>
      </w:r>
      <w:proofErr w:type="spellEnd"/>
      <w:r>
        <w:t xml:space="preserve"> </w:t>
      </w:r>
      <w:proofErr w:type="spellStart"/>
      <w:r>
        <w:t>ini</w:t>
      </w:r>
      <w:proofErr w:type="spellEnd"/>
      <w:r>
        <w:t xml:space="preserve"> </w:t>
      </w:r>
      <w:proofErr w:type="spellStart"/>
      <w:r>
        <w:t>beserta</w:t>
      </w:r>
      <w:proofErr w:type="spellEnd"/>
      <w:r>
        <w:t xml:space="preserve"> </w:t>
      </w:r>
      <w:proofErr w:type="spellStart"/>
      <w:r>
        <w:t>fungsinya</w:t>
      </w:r>
      <w:proofErr w:type="spellEnd"/>
      <w:r>
        <w:t>:</w:t>
      </w:r>
    </w:p>
    <w:tbl>
      <w:tblPr>
        <w:tblStyle w:val="TableGrid"/>
        <w:tblW w:w="0" w:type="auto"/>
        <w:jc w:val="center"/>
        <w:tblLook w:val="04A0" w:firstRow="1" w:lastRow="0" w:firstColumn="1" w:lastColumn="0" w:noHBand="0" w:noVBand="1"/>
      </w:tblPr>
      <w:tblGrid>
        <w:gridCol w:w="3117"/>
        <w:gridCol w:w="3117"/>
        <w:gridCol w:w="3116"/>
      </w:tblGrid>
      <w:tr w:rsidR="0050332A" w14:paraId="0EA57768" w14:textId="77777777">
        <w:trPr>
          <w:jc w:val="center"/>
        </w:trPr>
        <w:tc>
          <w:tcPr>
            <w:tcW w:w="3120" w:type="dxa"/>
            <w:shd w:val="clear" w:color="auto" w:fill="1F4E79"/>
          </w:tcPr>
          <w:p w14:paraId="06A333EF" w14:textId="77777777" w:rsidR="0050332A" w:rsidRDefault="00000000">
            <w:r>
              <w:rPr>
                <w:b/>
                <w:color w:val="FFFFFF"/>
                <w:sz w:val="20"/>
              </w:rPr>
              <w:t>Endpoint</w:t>
            </w:r>
          </w:p>
        </w:tc>
        <w:tc>
          <w:tcPr>
            <w:tcW w:w="3120" w:type="dxa"/>
            <w:shd w:val="clear" w:color="auto" w:fill="1F4E79"/>
          </w:tcPr>
          <w:p w14:paraId="3E0C0049" w14:textId="77777777" w:rsidR="0050332A" w:rsidRDefault="00000000">
            <w:proofErr w:type="spellStart"/>
            <w:r>
              <w:rPr>
                <w:b/>
                <w:color w:val="FFFFFF"/>
                <w:sz w:val="20"/>
              </w:rPr>
              <w:t>Fungsi</w:t>
            </w:r>
            <w:proofErr w:type="spellEnd"/>
            <w:r>
              <w:rPr>
                <w:b/>
                <w:color w:val="FFFFFF"/>
                <w:sz w:val="20"/>
              </w:rPr>
              <w:t xml:space="preserve"> (</w:t>
            </w:r>
            <w:proofErr w:type="spellStart"/>
            <w:r>
              <w:rPr>
                <w:b/>
                <w:color w:val="FFFFFF"/>
                <w:sz w:val="20"/>
              </w:rPr>
              <w:t>bahasa</w:t>
            </w:r>
            <w:proofErr w:type="spellEnd"/>
            <w:r>
              <w:rPr>
                <w:b/>
                <w:color w:val="FFFFFF"/>
                <w:sz w:val="20"/>
              </w:rPr>
              <w:t xml:space="preserve"> </w:t>
            </w:r>
            <w:proofErr w:type="spellStart"/>
            <w:r>
              <w:rPr>
                <w:b/>
                <w:color w:val="FFFFFF"/>
                <w:sz w:val="20"/>
              </w:rPr>
              <w:t>sederhana</w:t>
            </w:r>
            <w:proofErr w:type="spellEnd"/>
            <w:r>
              <w:rPr>
                <w:b/>
                <w:color w:val="FFFFFF"/>
                <w:sz w:val="20"/>
              </w:rPr>
              <w:t>)</w:t>
            </w:r>
          </w:p>
        </w:tc>
        <w:tc>
          <w:tcPr>
            <w:tcW w:w="3120" w:type="dxa"/>
            <w:shd w:val="clear" w:color="auto" w:fill="1F4E79"/>
          </w:tcPr>
          <w:p w14:paraId="6D73CDA7" w14:textId="77777777" w:rsidR="0050332A" w:rsidRDefault="00000000">
            <w:r>
              <w:rPr>
                <w:b/>
                <w:color w:val="FFFFFF"/>
                <w:sz w:val="20"/>
              </w:rPr>
              <w:t xml:space="preserve">Kapan </w:t>
            </w:r>
            <w:proofErr w:type="spellStart"/>
            <w:r>
              <w:rPr>
                <w:b/>
                <w:color w:val="FFFFFF"/>
                <w:sz w:val="20"/>
              </w:rPr>
              <w:t>dipakai</w:t>
            </w:r>
            <w:proofErr w:type="spellEnd"/>
            <w:r>
              <w:rPr>
                <w:b/>
                <w:color w:val="FFFFFF"/>
                <w:sz w:val="20"/>
              </w:rPr>
              <w:t xml:space="preserve"> frontend</w:t>
            </w:r>
          </w:p>
        </w:tc>
      </w:tr>
      <w:tr w:rsidR="0050332A" w14:paraId="18E3BC36" w14:textId="77777777">
        <w:trPr>
          <w:jc w:val="center"/>
        </w:trPr>
        <w:tc>
          <w:tcPr>
            <w:tcW w:w="3120" w:type="dxa"/>
          </w:tcPr>
          <w:p w14:paraId="7CE28E72" w14:textId="77777777" w:rsidR="00584214" w:rsidRDefault="00000000">
            <w:r>
              <w:t>GET /health</w:t>
            </w:r>
          </w:p>
        </w:tc>
        <w:tc>
          <w:tcPr>
            <w:tcW w:w="3120" w:type="dxa"/>
          </w:tcPr>
          <w:p w14:paraId="1A7F9810" w14:textId="77777777" w:rsidR="00584214" w:rsidRDefault="00000000">
            <w:r>
              <w:t>Mengecek server, tiga model inti, model terbaik, dan status artefak preliminary.</w:t>
            </w:r>
          </w:p>
        </w:tc>
        <w:tc>
          <w:tcPr>
            <w:tcW w:w="3120" w:type="dxa"/>
          </w:tcPr>
          <w:p w14:paraId="2BF95FFA" w14:textId="77777777" w:rsidR="00584214" w:rsidRDefault="00000000">
            <w:r>
              <w:t>Saat aplikasi dibuka atau untuk monitoring.</w:t>
            </w:r>
          </w:p>
        </w:tc>
      </w:tr>
      <w:tr w:rsidR="004B7C0F" w14:paraId="2375C840" w14:textId="77777777">
        <w:trPr>
          <w:jc w:val="center"/>
        </w:trPr>
        <w:tc>
          <w:tcPr>
            <w:tcW w:w="3116" w:type="dxa"/>
          </w:tcPr>
          <w:p w14:paraId="73B8148B" w14:textId="77777777" w:rsidR="00584214" w:rsidRDefault="00000000">
            <w:r>
              <w:t>POST /api/predict-best</w:t>
            </w:r>
          </w:p>
        </w:tc>
        <w:tc>
          <w:tcPr>
            <w:tcW w:w="3117" w:type="dxa"/>
          </w:tcPr>
          <w:p w14:paraId="77F909C9" w14:textId="77777777" w:rsidR="00584214" w:rsidRDefault="00000000">
            <w:r>
              <w:t>Menjalankan model terbaik berdasarkan validation PR-AUC dan mengembalikan skor, metrik, serta SHAP.</w:t>
            </w:r>
          </w:p>
        </w:tc>
        <w:tc>
          <w:tcPr>
            <w:tcW w:w="3117" w:type="dxa"/>
          </w:tcPr>
          <w:p w14:paraId="27F95670" w14:textId="77777777" w:rsidR="00584214" w:rsidRDefault="00000000">
            <w:r>
              <w:t>Halaman hasil utama frontend.</w:t>
            </w:r>
          </w:p>
        </w:tc>
      </w:tr>
      <w:tr w:rsidR="0050332A" w14:paraId="19B93A3B" w14:textId="77777777">
        <w:trPr>
          <w:jc w:val="center"/>
        </w:trPr>
        <w:tc>
          <w:tcPr>
            <w:tcW w:w="3120" w:type="dxa"/>
          </w:tcPr>
          <w:p w14:paraId="7890169D" w14:textId="77777777" w:rsidR="00584214" w:rsidRDefault="00000000">
            <w:r>
              <w:t>POST /api/predict</w:t>
            </w:r>
          </w:p>
        </w:tc>
        <w:tc>
          <w:tcPr>
            <w:tcW w:w="3120" w:type="dxa"/>
          </w:tcPr>
          <w:p w14:paraId="4AC07D4B" w14:textId="77777777" w:rsidR="00584214" w:rsidRDefault="00000000">
            <w:r>
              <w:t>Menjalankan tiga model inti, ringkasan ensemble, voting, dan SHAP Random Forest.</w:t>
            </w:r>
          </w:p>
        </w:tc>
        <w:tc>
          <w:tcPr>
            <w:tcW w:w="3120" w:type="dxa"/>
          </w:tcPr>
          <w:p w14:paraId="5593949D" w14:textId="77777777" w:rsidR="00584214" w:rsidRDefault="00000000">
            <w:r>
              <w:t>Perbandingan model dan laporan hasil.</w:t>
            </w:r>
          </w:p>
        </w:tc>
      </w:tr>
      <w:tr w:rsidR="0050332A" w14:paraId="0B670D7B" w14:textId="77777777">
        <w:trPr>
          <w:jc w:val="center"/>
        </w:trPr>
        <w:tc>
          <w:tcPr>
            <w:tcW w:w="3120" w:type="dxa"/>
          </w:tcPr>
          <w:p w14:paraId="71FBB230" w14:textId="77777777" w:rsidR="00584214" w:rsidRDefault="00000000">
            <w:r>
              <w:t>POST /api/predict-lite</w:t>
            </w:r>
          </w:p>
        </w:tc>
        <w:tc>
          <w:tcPr>
            <w:tcW w:w="3120" w:type="dxa"/>
          </w:tcPr>
          <w:p w14:paraId="5FEFC396" w14:textId="77777777" w:rsidR="00584214" w:rsidRDefault="00000000">
            <w:r>
              <w:t>Skor cepat dari tiga model tanpa SHAP.</w:t>
            </w:r>
          </w:p>
        </w:tc>
        <w:tc>
          <w:tcPr>
            <w:tcW w:w="3120" w:type="dxa"/>
          </w:tcPr>
          <w:p w14:paraId="0C2F3DEB" w14:textId="77777777" w:rsidR="00584214" w:rsidRDefault="00000000">
            <w:r>
              <w:t>Saat slider What-If digeser.</w:t>
            </w:r>
          </w:p>
        </w:tc>
      </w:tr>
      <w:tr w:rsidR="0050332A" w14:paraId="74B04F7E" w14:textId="77777777">
        <w:trPr>
          <w:jc w:val="center"/>
        </w:trPr>
        <w:tc>
          <w:tcPr>
            <w:tcW w:w="3120" w:type="dxa"/>
          </w:tcPr>
          <w:p w14:paraId="0B7CE880" w14:textId="77777777" w:rsidR="00584214" w:rsidRDefault="00000000">
            <w:r>
              <w:t>POST /api/counterfactual</w:t>
            </w:r>
          </w:p>
        </w:tc>
        <w:tc>
          <w:tcPr>
            <w:tcW w:w="3120" w:type="dxa"/>
          </w:tcPr>
          <w:p w14:paraId="51F02E8C" w14:textId="77777777" w:rsidR="00584214" w:rsidRDefault="00000000">
            <w:r>
              <w:t>Menguji perubahan satu fitur actionable pada ruang simulasi terbatas.</w:t>
            </w:r>
          </w:p>
        </w:tc>
        <w:tc>
          <w:tcPr>
            <w:tcW w:w="3120" w:type="dxa"/>
          </w:tcPr>
          <w:p w14:paraId="0636859B" w14:textId="77777777" w:rsidR="00584214" w:rsidRDefault="00000000">
            <w:r>
              <w:t>Panel simulasi penjelasan.</w:t>
            </w:r>
          </w:p>
        </w:tc>
      </w:tr>
      <w:tr w:rsidR="00584214" w14:paraId="177C74FA" w14:textId="77777777">
        <w:trPr>
          <w:jc w:val="center"/>
        </w:trPr>
        <w:tc>
          <w:tcPr>
            <w:tcW w:w="3116" w:type="dxa"/>
          </w:tcPr>
          <w:p w14:paraId="2AE679DA" w14:textId="77777777" w:rsidR="00584214" w:rsidRDefault="00000000">
            <w:r>
              <w:t>GET /api/metrics</w:t>
            </w:r>
          </w:p>
        </w:tc>
        <w:tc>
          <w:tcPr>
            <w:tcW w:w="3117" w:type="dxa"/>
          </w:tcPr>
          <w:p w14:paraId="66DD7B62" w14:textId="77777777" w:rsidR="00584214" w:rsidRDefault="00000000">
            <w:r>
              <w:t>Metrik validation/test, calibration, metadata split, dan best model.</w:t>
            </w:r>
          </w:p>
        </w:tc>
        <w:tc>
          <w:tcPr>
            <w:tcW w:w="3117" w:type="dxa"/>
          </w:tcPr>
          <w:p w14:paraId="59D33A9D" w14:textId="77777777" w:rsidR="00584214" w:rsidRDefault="00000000">
            <w:r>
              <w:t>Dashboard evaluasi dan artikel.</w:t>
            </w:r>
          </w:p>
        </w:tc>
      </w:tr>
    </w:tbl>
    <w:p w14:paraId="1CA0496E" w14:textId="77777777" w:rsidR="0050332A" w:rsidRDefault="0050332A"/>
    <w:p w14:paraId="4C2DB3B0" w14:textId="77777777" w:rsidR="0050332A" w:rsidRDefault="00000000">
      <w:proofErr w:type="spellStart"/>
      <w:r>
        <w:rPr>
          <w:b/>
        </w:rPr>
        <w:t>Contoh</w:t>
      </w:r>
      <w:proofErr w:type="spellEnd"/>
      <w:r>
        <w:rPr>
          <w:b/>
        </w:rPr>
        <w:t xml:space="preserve"> request </w:t>
      </w:r>
      <w:proofErr w:type="spellStart"/>
      <w:r>
        <w:rPr>
          <w:b/>
        </w:rPr>
        <w:t>untuk</w:t>
      </w:r>
      <w:proofErr w:type="spellEnd"/>
      <w:r>
        <w:rPr>
          <w:b/>
        </w:rPr>
        <w:t xml:space="preserve"> POST /</w:t>
      </w:r>
      <w:proofErr w:type="spellStart"/>
      <w:r>
        <w:rPr>
          <w:b/>
        </w:rPr>
        <w:t>api</w:t>
      </w:r>
      <w:proofErr w:type="spellEnd"/>
      <w:r>
        <w:rPr>
          <w:b/>
        </w:rPr>
        <w:t>/predict (</w:t>
      </w:r>
      <w:proofErr w:type="spellStart"/>
      <w:r>
        <w:rPr>
          <w:b/>
        </w:rPr>
        <w:t>bisa</w:t>
      </w:r>
      <w:proofErr w:type="spellEnd"/>
      <w:r>
        <w:rPr>
          <w:b/>
        </w:rPr>
        <w:t xml:space="preserve"> </w:t>
      </w:r>
      <w:proofErr w:type="spellStart"/>
      <w:r>
        <w:rPr>
          <w:b/>
        </w:rPr>
        <w:t>langsung</w:t>
      </w:r>
      <w:proofErr w:type="spellEnd"/>
      <w:r>
        <w:rPr>
          <w:b/>
        </w:rPr>
        <w:t xml:space="preserve"> </w:t>
      </w:r>
      <w:proofErr w:type="spellStart"/>
      <w:r>
        <w:rPr>
          <w:b/>
        </w:rPr>
        <w:t>dicopy</w:t>
      </w:r>
      <w:proofErr w:type="spellEnd"/>
      <w:r>
        <w:rPr>
          <w:b/>
        </w:rPr>
        <w:t xml:space="preserve"> </w:t>
      </w:r>
      <w:proofErr w:type="spellStart"/>
      <w:r>
        <w:rPr>
          <w:b/>
        </w:rPr>
        <w:t>ke</w:t>
      </w:r>
      <w:proofErr w:type="spellEnd"/>
      <w:r>
        <w:rPr>
          <w:b/>
        </w:rPr>
        <w:t xml:space="preserve"> </w:t>
      </w:r>
      <w:proofErr w:type="spellStart"/>
      <w:r>
        <w:rPr>
          <w:b/>
        </w:rPr>
        <w:t>kode</w:t>
      </w:r>
      <w:proofErr w:type="spellEnd"/>
      <w:r>
        <w:rPr>
          <w:b/>
        </w:rPr>
        <w:t xml:space="preserve"> Next.js):</w:t>
      </w:r>
    </w:p>
    <w:p w14:paraId="10533FA8" w14:textId="77777777" w:rsidR="0050332A" w:rsidRDefault="00000000">
      <w:r>
        <w:rPr>
          <w:rFonts w:ascii="Consolas" w:hAnsi="Consolas"/>
          <w:sz w:val="20"/>
        </w:rPr>
        <w:t>{</w:t>
      </w:r>
    </w:p>
    <w:p w14:paraId="64BDC5E7" w14:textId="77777777" w:rsidR="0050332A" w:rsidRDefault="00000000">
      <w:r>
        <w:rPr>
          <w:rFonts w:ascii="Consolas" w:hAnsi="Consolas"/>
          <w:sz w:val="20"/>
        </w:rPr>
        <w:lastRenderedPageBreak/>
        <w:t xml:space="preserve">  "</w:t>
      </w:r>
      <w:proofErr w:type="spellStart"/>
      <w:r>
        <w:rPr>
          <w:rFonts w:ascii="Consolas" w:hAnsi="Consolas"/>
          <w:sz w:val="20"/>
        </w:rPr>
        <w:t>HighBP</w:t>
      </w:r>
      <w:proofErr w:type="spellEnd"/>
      <w:r>
        <w:rPr>
          <w:rFonts w:ascii="Consolas" w:hAnsi="Consolas"/>
          <w:sz w:val="20"/>
        </w:rPr>
        <w:t>": 1, "</w:t>
      </w:r>
      <w:proofErr w:type="spellStart"/>
      <w:r>
        <w:rPr>
          <w:rFonts w:ascii="Consolas" w:hAnsi="Consolas"/>
          <w:sz w:val="20"/>
        </w:rPr>
        <w:t>HighChol</w:t>
      </w:r>
      <w:proofErr w:type="spellEnd"/>
      <w:r>
        <w:rPr>
          <w:rFonts w:ascii="Consolas" w:hAnsi="Consolas"/>
          <w:sz w:val="20"/>
        </w:rPr>
        <w:t>": 1, "</w:t>
      </w:r>
      <w:proofErr w:type="spellStart"/>
      <w:r>
        <w:rPr>
          <w:rFonts w:ascii="Consolas" w:hAnsi="Consolas"/>
          <w:sz w:val="20"/>
        </w:rPr>
        <w:t>CholCheck</w:t>
      </w:r>
      <w:proofErr w:type="spellEnd"/>
      <w:r>
        <w:rPr>
          <w:rFonts w:ascii="Consolas" w:hAnsi="Consolas"/>
          <w:sz w:val="20"/>
        </w:rPr>
        <w:t>": 1, "BMI": 28.5,</w:t>
      </w:r>
    </w:p>
    <w:p w14:paraId="5F5E1FC2" w14:textId="77777777" w:rsidR="0050332A" w:rsidRDefault="00000000">
      <w:r>
        <w:rPr>
          <w:rFonts w:ascii="Consolas" w:hAnsi="Consolas"/>
          <w:sz w:val="20"/>
        </w:rPr>
        <w:t xml:space="preserve">  "Smoker": 0, "Stroke": 0, "</w:t>
      </w:r>
      <w:proofErr w:type="spellStart"/>
      <w:r>
        <w:rPr>
          <w:rFonts w:ascii="Consolas" w:hAnsi="Consolas"/>
          <w:sz w:val="20"/>
        </w:rPr>
        <w:t>HeartDiseaseorAttack</w:t>
      </w:r>
      <w:proofErr w:type="spellEnd"/>
      <w:r>
        <w:rPr>
          <w:rFonts w:ascii="Consolas" w:hAnsi="Consolas"/>
          <w:sz w:val="20"/>
        </w:rPr>
        <w:t>": 0,</w:t>
      </w:r>
    </w:p>
    <w:p w14:paraId="38F54472" w14:textId="77777777" w:rsidR="0050332A" w:rsidRDefault="00000000">
      <w:r>
        <w:rPr>
          <w:rFonts w:ascii="Consolas" w:hAnsi="Consolas"/>
          <w:sz w:val="20"/>
        </w:rPr>
        <w:t xml:space="preserve">  "</w:t>
      </w:r>
      <w:proofErr w:type="spellStart"/>
      <w:r>
        <w:rPr>
          <w:rFonts w:ascii="Consolas" w:hAnsi="Consolas"/>
          <w:sz w:val="20"/>
        </w:rPr>
        <w:t>PhysActivity</w:t>
      </w:r>
      <w:proofErr w:type="spellEnd"/>
      <w:r>
        <w:rPr>
          <w:rFonts w:ascii="Consolas" w:hAnsi="Consolas"/>
          <w:sz w:val="20"/>
        </w:rPr>
        <w:t>": 1, "Fruits": 1, "Veggies": 1,</w:t>
      </w:r>
    </w:p>
    <w:p w14:paraId="344FA3A1" w14:textId="77777777" w:rsidR="0050332A" w:rsidRDefault="00000000">
      <w:r>
        <w:rPr>
          <w:rFonts w:ascii="Consolas" w:hAnsi="Consolas"/>
          <w:sz w:val="20"/>
        </w:rPr>
        <w:t xml:space="preserve">  "</w:t>
      </w:r>
      <w:proofErr w:type="spellStart"/>
      <w:r>
        <w:rPr>
          <w:rFonts w:ascii="Consolas" w:hAnsi="Consolas"/>
          <w:sz w:val="20"/>
        </w:rPr>
        <w:t>HvyAlcoholConsump</w:t>
      </w:r>
      <w:proofErr w:type="spellEnd"/>
      <w:r>
        <w:rPr>
          <w:rFonts w:ascii="Consolas" w:hAnsi="Consolas"/>
          <w:sz w:val="20"/>
        </w:rPr>
        <w:t>": 0, "</w:t>
      </w:r>
      <w:proofErr w:type="spellStart"/>
      <w:r>
        <w:rPr>
          <w:rFonts w:ascii="Consolas" w:hAnsi="Consolas"/>
          <w:sz w:val="20"/>
        </w:rPr>
        <w:t>AnyHealthcare</w:t>
      </w:r>
      <w:proofErr w:type="spellEnd"/>
      <w:r>
        <w:rPr>
          <w:rFonts w:ascii="Consolas" w:hAnsi="Consolas"/>
          <w:sz w:val="20"/>
        </w:rPr>
        <w:t>": 1, "</w:t>
      </w:r>
      <w:proofErr w:type="spellStart"/>
      <w:r>
        <w:rPr>
          <w:rFonts w:ascii="Consolas" w:hAnsi="Consolas"/>
          <w:sz w:val="20"/>
        </w:rPr>
        <w:t>NoDocbcCost</w:t>
      </w:r>
      <w:proofErr w:type="spellEnd"/>
      <w:r>
        <w:rPr>
          <w:rFonts w:ascii="Consolas" w:hAnsi="Consolas"/>
          <w:sz w:val="20"/>
        </w:rPr>
        <w:t>": 0,</w:t>
      </w:r>
    </w:p>
    <w:p w14:paraId="6E4525A3" w14:textId="77777777" w:rsidR="0050332A" w:rsidRDefault="00000000">
      <w:r>
        <w:rPr>
          <w:rFonts w:ascii="Consolas" w:hAnsi="Consolas"/>
          <w:sz w:val="20"/>
        </w:rPr>
        <w:t xml:space="preserve">  "</w:t>
      </w:r>
      <w:proofErr w:type="spellStart"/>
      <w:r>
        <w:rPr>
          <w:rFonts w:ascii="Consolas" w:hAnsi="Consolas"/>
          <w:sz w:val="20"/>
        </w:rPr>
        <w:t>GenHlth</w:t>
      </w:r>
      <w:proofErr w:type="spellEnd"/>
      <w:r>
        <w:rPr>
          <w:rFonts w:ascii="Consolas" w:hAnsi="Consolas"/>
          <w:sz w:val="20"/>
        </w:rPr>
        <w:t>": 3, "</w:t>
      </w:r>
      <w:proofErr w:type="spellStart"/>
      <w:r>
        <w:rPr>
          <w:rFonts w:ascii="Consolas" w:hAnsi="Consolas"/>
          <w:sz w:val="20"/>
        </w:rPr>
        <w:t>MentHlth</w:t>
      </w:r>
      <w:proofErr w:type="spellEnd"/>
      <w:r>
        <w:rPr>
          <w:rFonts w:ascii="Consolas" w:hAnsi="Consolas"/>
          <w:sz w:val="20"/>
        </w:rPr>
        <w:t>": 2, "</w:t>
      </w:r>
      <w:proofErr w:type="spellStart"/>
      <w:r>
        <w:rPr>
          <w:rFonts w:ascii="Consolas" w:hAnsi="Consolas"/>
          <w:sz w:val="20"/>
        </w:rPr>
        <w:t>PhysHlth</w:t>
      </w:r>
      <w:proofErr w:type="spellEnd"/>
      <w:r>
        <w:rPr>
          <w:rFonts w:ascii="Consolas" w:hAnsi="Consolas"/>
          <w:sz w:val="20"/>
        </w:rPr>
        <w:t>": 1, "</w:t>
      </w:r>
      <w:proofErr w:type="spellStart"/>
      <w:r>
        <w:rPr>
          <w:rFonts w:ascii="Consolas" w:hAnsi="Consolas"/>
          <w:sz w:val="20"/>
        </w:rPr>
        <w:t>DiffWalk</w:t>
      </w:r>
      <w:proofErr w:type="spellEnd"/>
      <w:r>
        <w:rPr>
          <w:rFonts w:ascii="Consolas" w:hAnsi="Consolas"/>
          <w:sz w:val="20"/>
        </w:rPr>
        <w:t>": 0,</w:t>
      </w:r>
    </w:p>
    <w:p w14:paraId="6DC1C95C" w14:textId="77777777" w:rsidR="0050332A" w:rsidRDefault="00000000">
      <w:r>
        <w:rPr>
          <w:rFonts w:ascii="Consolas" w:hAnsi="Consolas"/>
          <w:sz w:val="20"/>
        </w:rPr>
        <w:t xml:space="preserve">  "Sex": 1, "Age": 9, "Education": 4, "Income": 6</w:t>
      </w:r>
    </w:p>
    <w:p w14:paraId="3E56C509" w14:textId="77777777" w:rsidR="0050332A" w:rsidRDefault="00000000">
      <w:r>
        <w:rPr>
          <w:rFonts w:ascii="Consolas" w:hAnsi="Consolas"/>
          <w:sz w:val="20"/>
        </w:rPr>
        <w:t>}</w:t>
      </w:r>
    </w:p>
    <w:p w14:paraId="21D1B26D" w14:textId="77777777" w:rsidR="0050332A" w:rsidRDefault="0050332A"/>
    <w:p w14:paraId="04B6D65E" w14:textId="77777777" w:rsidR="0050332A" w:rsidRDefault="00000000">
      <w:proofErr w:type="spellStart"/>
      <w:r>
        <w:rPr>
          <w:b/>
        </w:rPr>
        <w:t>Contoh</w:t>
      </w:r>
      <w:proofErr w:type="spellEnd"/>
      <w:r>
        <w:rPr>
          <w:b/>
        </w:rPr>
        <w:t xml:space="preserve"> </w:t>
      </w:r>
      <w:proofErr w:type="spellStart"/>
      <w:r>
        <w:rPr>
          <w:b/>
        </w:rPr>
        <w:t>isi</w:t>
      </w:r>
      <w:proofErr w:type="spellEnd"/>
      <w:r>
        <w:rPr>
          <w:b/>
        </w:rPr>
        <w:t xml:space="preserve"> response yang </w:t>
      </w:r>
      <w:proofErr w:type="spellStart"/>
      <w:r>
        <w:rPr>
          <w:b/>
        </w:rPr>
        <w:t>diterima</w:t>
      </w:r>
      <w:proofErr w:type="spellEnd"/>
      <w:r>
        <w:rPr>
          <w:b/>
        </w:rPr>
        <w:t xml:space="preserve"> frontend:</w:t>
      </w:r>
    </w:p>
    <w:p w14:paraId="754A94A9" w14:textId="77777777" w:rsidR="0050332A" w:rsidRDefault="00000000">
      <w:r>
        <w:t>{"status":"success","summary":{"overall_risk_score_percent":63.41,"final_diagnosis":"BERISIKO DIABETES"},"model_predictions":["tiga entri model"],"explainable_ai":{"top_contributing_features":["kontribusi relatif SHAP"]},"disclaimer":"Bukan diagnosis medis atau validasi klinis."}</w:t>
      </w:r>
    </w:p>
    <w:p w14:paraId="4936004B" w14:textId="77777777" w:rsidR="0050332A" w:rsidRDefault="0050332A"/>
    <w:p w14:paraId="37B6227A" w14:textId="77777777" w:rsidR="004B7C0F" w:rsidRDefault="00000000">
      <w:r>
        <w:t>Contoh isi response POST /api/predict-best (dipakai halaman hasil utama FE):</w:t>
      </w:r>
    </w:p>
    <w:p w14:paraId="61556501" w14:textId="77777777" w:rsidR="004B7C0F" w:rsidRDefault="00000000">
      <w:pPr>
        <w:shd w:val="clear" w:color="auto" w:fill="F2F2F2"/>
        <w:spacing w:after="0"/>
        <w:ind w:left="432"/>
      </w:pPr>
      <w:r>
        <w:t>{"status":"success","best_model":{"key":"rf","validation_pr_auc":0.62,"validation_recall":0.71,"test_pr_auc":0.61,"test_ece":0.04},"summary":{"risk_score_percent":71.35},"explainable_ai":{"xai_basis_model":"Random Forest"},"disclaimer":"Bukan diagnosis medis."}</w:t>
      </w:r>
    </w:p>
    <w:p w14:paraId="2410CA88" w14:textId="77777777" w:rsidR="004B7C0F" w:rsidRDefault="004B7C0F"/>
    <w:p w14:paraId="33367DDA" w14:textId="77777777" w:rsidR="0050332A" w:rsidRDefault="00000000">
      <w:proofErr w:type="spellStart"/>
      <w:r>
        <w:t>Catatan</w:t>
      </w:r>
      <w:proofErr w:type="spellEnd"/>
      <w:r>
        <w:t xml:space="preserve"> </w:t>
      </w:r>
      <w:proofErr w:type="spellStart"/>
      <w:r>
        <w:t>penting</w:t>
      </w:r>
      <w:proofErr w:type="spellEnd"/>
      <w:r>
        <w:t xml:space="preserve"> </w:t>
      </w:r>
      <w:proofErr w:type="spellStart"/>
      <w:r>
        <w:t>untuk</w:t>
      </w:r>
      <w:proofErr w:type="spellEnd"/>
      <w:r>
        <w:t xml:space="preserve"> </w:t>
      </w:r>
      <w:proofErr w:type="spellStart"/>
      <w:r>
        <w:t>tim</w:t>
      </w:r>
      <w:proofErr w:type="spellEnd"/>
      <w:r>
        <w:t xml:space="preserve"> frontend: </w:t>
      </w:r>
      <w:proofErr w:type="spellStart"/>
      <w:r>
        <w:t>halaman</w:t>
      </w:r>
      <w:proofErr w:type="spellEnd"/>
      <w:r>
        <w:t xml:space="preserve"> /docs </w:t>
      </w:r>
      <w:proofErr w:type="spellStart"/>
      <w:r>
        <w:t>selalu</w:t>
      </w:r>
      <w:proofErr w:type="spellEnd"/>
      <w:r>
        <w:t xml:space="preserve"> </w:t>
      </w:r>
      <w:proofErr w:type="spellStart"/>
      <w:r>
        <w:t>mengikuti</w:t>
      </w:r>
      <w:proofErr w:type="spellEnd"/>
      <w:r>
        <w:t xml:space="preserve"> </w:t>
      </w:r>
      <w:proofErr w:type="spellStart"/>
      <w:r>
        <w:t>kode</w:t>
      </w:r>
      <w:proofErr w:type="spellEnd"/>
      <w:r>
        <w:t xml:space="preserve"> backend </w:t>
      </w:r>
      <w:proofErr w:type="spellStart"/>
      <w:r>
        <w:t>terbaru</w:t>
      </w:r>
      <w:proofErr w:type="spellEnd"/>
      <w:r>
        <w:t xml:space="preserve">, </w:t>
      </w:r>
      <w:proofErr w:type="spellStart"/>
      <w:r>
        <w:t>jadikan</w:t>
      </w:r>
      <w:proofErr w:type="spellEnd"/>
      <w:r>
        <w:t xml:space="preserve"> </w:t>
      </w:r>
      <w:proofErr w:type="spellStart"/>
      <w:r>
        <w:t>halaman</w:t>
      </w:r>
      <w:proofErr w:type="spellEnd"/>
      <w:r>
        <w:t xml:space="preserve"> </w:t>
      </w:r>
      <w:proofErr w:type="spellStart"/>
      <w:r>
        <w:t>itu</w:t>
      </w:r>
      <w:proofErr w:type="spellEnd"/>
      <w:r>
        <w:t xml:space="preserve"> </w:t>
      </w:r>
      <w:proofErr w:type="spellStart"/>
      <w:r>
        <w:t>sumber</w:t>
      </w:r>
      <w:proofErr w:type="spellEnd"/>
      <w:r>
        <w:t xml:space="preserve"> </w:t>
      </w:r>
      <w:proofErr w:type="spellStart"/>
      <w:r>
        <w:t>kebenaran</w:t>
      </w:r>
      <w:proofErr w:type="spellEnd"/>
      <w:r>
        <w:t xml:space="preserve"> (source of truth) </w:t>
      </w:r>
      <w:proofErr w:type="spellStart"/>
      <w:r>
        <w:t>saat</w:t>
      </w:r>
      <w:proofErr w:type="spellEnd"/>
      <w:r>
        <w:t xml:space="preserve"> </w:t>
      </w:r>
      <w:proofErr w:type="spellStart"/>
      <w:r>
        <w:t>mengintegrasikan</w:t>
      </w:r>
      <w:proofErr w:type="spellEnd"/>
      <w:r>
        <w:t xml:space="preserve"> API. Jika </w:t>
      </w:r>
      <w:proofErr w:type="spellStart"/>
      <w:r>
        <w:t>ada</w:t>
      </w:r>
      <w:proofErr w:type="spellEnd"/>
      <w:r>
        <w:t xml:space="preserve"> </w:t>
      </w:r>
      <w:proofErr w:type="spellStart"/>
      <w:r>
        <w:t>perubahan</w:t>
      </w:r>
      <w:proofErr w:type="spellEnd"/>
      <w:r>
        <w:t xml:space="preserve"> field, </w:t>
      </w:r>
      <w:proofErr w:type="spellStart"/>
      <w:r>
        <w:t>halaman</w:t>
      </w:r>
      <w:proofErr w:type="spellEnd"/>
      <w:r>
        <w:t xml:space="preserve"> /docs </w:t>
      </w:r>
      <w:proofErr w:type="spellStart"/>
      <w:r>
        <w:t>akan</w:t>
      </w:r>
      <w:proofErr w:type="spellEnd"/>
      <w:r>
        <w:t xml:space="preserve"> </w:t>
      </w:r>
      <w:proofErr w:type="spellStart"/>
      <w:r>
        <w:t>menampilkannya</w:t>
      </w:r>
      <w:proofErr w:type="spellEnd"/>
      <w:r>
        <w:t xml:space="preserve"> </w:t>
      </w:r>
      <w:proofErr w:type="spellStart"/>
      <w:r>
        <w:t>lebih</w:t>
      </w:r>
      <w:proofErr w:type="spellEnd"/>
      <w:r>
        <w:t xml:space="preserve"> </w:t>
      </w:r>
      <w:proofErr w:type="spellStart"/>
      <w:r>
        <w:t>dulu</w:t>
      </w:r>
      <w:proofErr w:type="spellEnd"/>
      <w:r>
        <w:t xml:space="preserve"> </w:t>
      </w:r>
      <w:proofErr w:type="spellStart"/>
      <w:r>
        <w:t>sebelum</w:t>
      </w:r>
      <w:proofErr w:type="spellEnd"/>
      <w:r>
        <w:t xml:space="preserve"> </w:t>
      </w:r>
      <w:proofErr w:type="spellStart"/>
      <w:r>
        <w:t>dokumentasi</w:t>
      </w:r>
      <w:proofErr w:type="spellEnd"/>
      <w:r>
        <w:t xml:space="preserve"> lain </w:t>
      </w:r>
      <w:proofErr w:type="spellStart"/>
      <w:r>
        <w:t>diperbarui</w:t>
      </w:r>
      <w:proofErr w:type="spellEnd"/>
      <w:r>
        <w:t>.</w:t>
      </w:r>
    </w:p>
    <w:p w14:paraId="4C86E1BF" w14:textId="77777777" w:rsidR="004B7C0F" w:rsidRDefault="00000000">
      <w:r>
        <w:br w:type="page"/>
      </w:r>
    </w:p>
    <w:p w14:paraId="6D8F3626" w14:textId="77777777" w:rsidR="004B7C0F" w:rsidRDefault="00000000">
      <w:pPr>
        <w:pStyle w:val="Heading1"/>
      </w:pPr>
      <w:r>
        <w:lastRenderedPageBreak/>
        <w:t>L. Arsitektur &amp; Alur Kode Berjalan (Backend)</w:t>
      </w:r>
    </w:p>
    <w:p w14:paraId="2A1D40E0" w14:textId="77777777" w:rsidR="004B7C0F" w:rsidRDefault="00000000">
      <w:r>
        <w:t>Bagian ini menjelaskan bagaimana kode backend bekerja dari dalam — bukan hanya cara menjalankannya. Pembaca diajak mengikuti alur data dari request masuk, pemrosesan model, sampai response JSON yang dikirim ke frontend. Penjelasan memakai pseudocode ringkas bernuansa langkah bernomor agar mudah diikuti tanpa membuka file sumber secara langsung.</w:t>
      </w:r>
    </w:p>
    <w:p w14:paraId="3F4E8899" w14:textId="77777777" w:rsidR="004B7C0F" w:rsidRDefault="00000000">
      <w:pPr>
        <w:pStyle w:val="Heading2"/>
      </w:pPr>
      <w:r>
        <w:t>L.1 Struktur Folder &amp; Peran Tiap File</w:t>
      </w:r>
    </w:p>
    <w:tbl>
      <w:tblPr>
        <w:tblStyle w:val="TableGrid"/>
        <w:tblW w:w="0" w:type="auto"/>
        <w:jc w:val="center"/>
        <w:tblLook w:val="04A0" w:firstRow="1" w:lastRow="0" w:firstColumn="1" w:lastColumn="0" w:noHBand="0" w:noVBand="1"/>
      </w:tblPr>
      <w:tblGrid>
        <w:gridCol w:w="4676"/>
        <w:gridCol w:w="4674"/>
      </w:tblGrid>
      <w:tr w:rsidR="004B7C0F" w14:paraId="4715CDFF" w14:textId="77777777">
        <w:trPr>
          <w:jc w:val="center"/>
        </w:trPr>
        <w:tc>
          <w:tcPr>
            <w:tcW w:w="4680" w:type="dxa"/>
            <w:shd w:val="clear" w:color="auto" w:fill="1F4E79"/>
          </w:tcPr>
          <w:p w14:paraId="42DB2A67" w14:textId="77777777" w:rsidR="004B7C0F" w:rsidRDefault="00000000">
            <w:r>
              <w:rPr>
                <w:b/>
                <w:color w:val="FFFFFF"/>
                <w:sz w:val="20"/>
              </w:rPr>
              <w:t>File / Folder</w:t>
            </w:r>
          </w:p>
        </w:tc>
        <w:tc>
          <w:tcPr>
            <w:tcW w:w="4680" w:type="dxa"/>
            <w:shd w:val="clear" w:color="auto" w:fill="1F4E79"/>
          </w:tcPr>
          <w:p w14:paraId="6CF67C92" w14:textId="77777777" w:rsidR="004B7C0F" w:rsidRDefault="00000000">
            <w:r>
              <w:rPr>
                <w:b/>
                <w:color w:val="FFFFFF"/>
                <w:sz w:val="20"/>
              </w:rPr>
              <w:t>Peran</w:t>
            </w:r>
          </w:p>
        </w:tc>
      </w:tr>
      <w:tr w:rsidR="004B7C0F" w14:paraId="4A4B7D0A" w14:textId="77777777">
        <w:trPr>
          <w:jc w:val="center"/>
        </w:trPr>
        <w:tc>
          <w:tcPr>
            <w:tcW w:w="4680" w:type="dxa"/>
          </w:tcPr>
          <w:p w14:paraId="2A8C8B47" w14:textId="77777777" w:rsidR="00584214" w:rsidRDefault="00000000">
            <w:r>
              <w:t>main.py</w:t>
            </w:r>
          </w:p>
        </w:tc>
        <w:tc>
          <w:tcPr>
            <w:tcW w:w="4680" w:type="dxa"/>
          </w:tcPr>
          <w:p w14:paraId="6CC7DBE3" w14:textId="77777777" w:rsidR="00584214" w:rsidRDefault="00000000">
            <w:r>
              <w:t>FastAPI: validasi input, inferensi tiga model, XAI, counterfactual, status artefak, dan disclaimer.</w:t>
            </w:r>
          </w:p>
        </w:tc>
      </w:tr>
      <w:tr w:rsidR="004B7C0F" w14:paraId="19358299" w14:textId="77777777">
        <w:trPr>
          <w:jc w:val="center"/>
        </w:trPr>
        <w:tc>
          <w:tcPr>
            <w:tcW w:w="4680" w:type="dxa"/>
          </w:tcPr>
          <w:p w14:paraId="4D08BFEC" w14:textId="77777777" w:rsidR="00584214" w:rsidRDefault="00000000">
            <w:r>
              <w:t>train.py</w:t>
            </w:r>
          </w:p>
        </w:tc>
        <w:tc>
          <w:tcPr>
            <w:tcW w:w="4680" w:type="dxa"/>
          </w:tcPr>
          <w:p w14:paraId="63B7B206" w14:textId="77777777" w:rsidR="00584214" w:rsidRDefault="00000000">
            <w:r>
              <w:t>Split 70/15/15, SMOTENC, Stratified 5-Fold CV, tuning, kalibrasi, evaluasi, dan artefak tiga model inti.</w:t>
            </w:r>
          </w:p>
        </w:tc>
      </w:tr>
      <w:tr w:rsidR="004B7C0F" w14:paraId="66F1F834" w14:textId="77777777">
        <w:trPr>
          <w:jc w:val="center"/>
        </w:trPr>
        <w:tc>
          <w:tcPr>
            <w:tcW w:w="4680" w:type="dxa"/>
          </w:tcPr>
          <w:p w14:paraId="34DFE912" w14:textId="77777777" w:rsidR="00584214" w:rsidRDefault="00000000">
            <w:r>
              <w:t>models/scaler.pkl</w:t>
            </w:r>
          </w:p>
        </w:tc>
        <w:tc>
          <w:tcPr>
            <w:tcW w:w="4680" w:type="dxa"/>
          </w:tcPr>
          <w:p w14:paraId="0CFD27F1" w14:textId="77777777" w:rsidR="00584214" w:rsidRDefault="00000000">
            <w:r>
              <w:t>StandardScaler yang di-fit pada data training dan dipakai ulang saat prediksi.</w:t>
            </w:r>
          </w:p>
        </w:tc>
      </w:tr>
      <w:tr w:rsidR="004B7C0F" w14:paraId="4B5DA58C" w14:textId="77777777">
        <w:trPr>
          <w:jc w:val="center"/>
        </w:trPr>
        <w:tc>
          <w:tcPr>
            <w:tcW w:w="4680" w:type="dxa"/>
          </w:tcPr>
          <w:p w14:paraId="6BCBD0CF" w14:textId="77777777" w:rsidR="00584214" w:rsidRDefault="00000000">
            <w:r>
              <w:t>models/model_rf.pkl, model_xgb.pkl</w:t>
            </w:r>
          </w:p>
        </w:tc>
        <w:tc>
          <w:tcPr>
            <w:tcW w:w="4680" w:type="dxa"/>
          </w:tcPr>
          <w:p w14:paraId="051680F3" w14:textId="77777777" w:rsidR="00584214" w:rsidRDefault="00000000">
            <w:r>
              <w:t>Model RF dan XGBoost terkalibrasi yang dilatih melalui pipeline SMOTENC.</w:t>
            </w:r>
          </w:p>
        </w:tc>
      </w:tr>
      <w:tr w:rsidR="004B7C0F" w14:paraId="5B53AD75" w14:textId="77777777">
        <w:trPr>
          <w:jc w:val="center"/>
        </w:trPr>
        <w:tc>
          <w:tcPr>
            <w:tcW w:w="4680" w:type="dxa"/>
          </w:tcPr>
          <w:p w14:paraId="62A4B955" w14:textId="77777777" w:rsidR="00584214" w:rsidRDefault="00000000">
            <w:r>
              <w:t>models/model_cnn1d.h5</w:t>
            </w:r>
          </w:p>
        </w:tc>
        <w:tc>
          <w:tcPr>
            <w:tcW w:w="4680" w:type="dxa"/>
          </w:tcPr>
          <w:p w14:paraId="6466EB09" w14:textId="77777777" w:rsidR="00584214" w:rsidRDefault="00000000">
            <w:r>
              <w:t>Model 1D-CNN yang dilatih dengan data training hasil SMOTENC.</w:t>
            </w:r>
          </w:p>
        </w:tc>
      </w:tr>
      <w:tr w:rsidR="004B7C0F" w14:paraId="59D75028" w14:textId="77777777">
        <w:trPr>
          <w:jc w:val="center"/>
        </w:trPr>
        <w:tc>
          <w:tcPr>
            <w:tcW w:w="4680" w:type="dxa"/>
          </w:tcPr>
          <w:p w14:paraId="34323EA4" w14:textId="77777777" w:rsidR="00584214" w:rsidRDefault="00000000">
            <w:r>
              <w:t>models/shap_explainer.pkl</w:t>
            </w:r>
          </w:p>
        </w:tc>
        <w:tc>
          <w:tcPr>
            <w:tcW w:w="4680" w:type="dxa"/>
          </w:tcPr>
          <w:p w14:paraId="0699EAF4" w14:textId="77777777" w:rsidR="00584214" w:rsidRDefault="00000000">
            <w:r>
              <w:t>TreeExplainer SHAP berbasis Random Forest sebagai sumber fitur kontribusi.</w:t>
            </w:r>
          </w:p>
        </w:tc>
      </w:tr>
      <w:tr w:rsidR="004B7C0F" w14:paraId="32D5055C" w14:textId="77777777">
        <w:trPr>
          <w:jc w:val="center"/>
        </w:trPr>
        <w:tc>
          <w:tcPr>
            <w:tcW w:w="4680" w:type="dxa"/>
          </w:tcPr>
          <w:p w14:paraId="342AED3E" w14:textId="77777777" w:rsidR="00584214" w:rsidRDefault="00000000">
            <w:r>
              <w:t>models/metrics.json</w:t>
            </w:r>
          </w:p>
        </w:tc>
        <w:tc>
          <w:tcPr>
            <w:tcW w:w="4680" w:type="dxa"/>
          </w:tcPr>
          <w:p w14:paraId="6DDC2DC6" w14:textId="77777777" w:rsidR="00584214" w:rsidRDefault="00000000">
            <w:r>
              <w:t>Metrik validation/test, PR-AUC, ROC-AUC, recall, ECE, Brier score, threshold, dan best_model.</w:t>
            </w:r>
          </w:p>
        </w:tc>
      </w:tr>
      <w:tr w:rsidR="004B7C0F" w14:paraId="79D0A9A7" w14:textId="77777777">
        <w:trPr>
          <w:jc w:val="center"/>
        </w:trPr>
        <w:tc>
          <w:tcPr>
            <w:tcW w:w="4680" w:type="dxa"/>
          </w:tcPr>
          <w:p w14:paraId="313B5AC9" w14:textId="77777777" w:rsidR="00584214" w:rsidRDefault="00000000">
            <w:r>
              <w:t>requirements.txt</w:t>
            </w:r>
          </w:p>
        </w:tc>
        <w:tc>
          <w:tcPr>
            <w:tcW w:w="4680" w:type="dxa"/>
          </w:tcPr>
          <w:p w14:paraId="4D16ABFB" w14:textId="77777777" w:rsidR="00584214" w:rsidRDefault="00000000">
            <w:r>
              <w:t>Daftar library dengan versi terkunci.</w:t>
            </w:r>
          </w:p>
        </w:tc>
      </w:tr>
      <w:tr w:rsidR="004B7C0F" w14:paraId="7B80EED7" w14:textId="77777777">
        <w:trPr>
          <w:jc w:val="center"/>
        </w:trPr>
        <w:tc>
          <w:tcPr>
            <w:tcW w:w="4680" w:type="dxa"/>
          </w:tcPr>
          <w:p w14:paraId="550953F8" w14:textId="77777777" w:rsidR="00584214" w:rsidRDefault="00000000">
            <w:r>
              <w:t>tests/test_predict.py</w:t>
            </w:r>
          </w:p>
        </w:tc>
        <w:tc>
          <w:tcPr>
            <w:tcW w:w="4680" w:type="dxa"/>
          </w:tcPr>
          <w:p w14:paraId="61E724F0" w14:textId="77777777" w:rsidR="00584214" w:rsidRDefault="00000000">
            <w:r>
              <w:t>Smoke test API dan validasi input; pengujian lanjutan dikerjakan terpisah.</w:t>
            </w:r>
          </w:p>
        </w:tc>
      </w:tr>
    </w:tbl>
    <w:p w14:paraId="1C579E47" w14:textId="77777777" w:rsidR="004B7C0F" w:rsidRDefault="004B7C0F"/>
    <w:p w14:paraId="685FBA1F" w14:textId="77777777" w:rsidR="004B7C0F" w:rsidRDefault="00000000">
      <w:pPr>
        <w:pStyle w:val="Heading2"/>
      </w:pPr>
      <w:r>
        <w:t>L.2 Alur Startup Server (lifespan)</w:t>
      </w:r>
    </w:p>
    <w:p w14:paraId="3B74172C" w14:textId="77777777" w:rsidR="004B7C0F" w:rsidRDefault="00000000">
      <w:r>
        <w:t>Pada startup, lifespan memuat scaler, tiga model inti, explainer, dan model kondisi tambahan bila artefaknya tersedia. metrics.json menentukan model terbaik dari validation PR-AUC dan menyimpan metrik test serta threshold.</w:t>
      </w:r>
    </w:p>
    <w:p w14:paraId="6FA9B9A4" w14:textId="77777777" w:rsidR="004B7C0F" w:rsidRDefault="00000000">
      <w:pPr>
        <w:ind w:left="432"/>
      </w:pPr>
      <w:r>
        <w:t>Artefak hilang atau rusak dicatat sebagai warning; endpoint yang memerlukannya tidak dapat memprediksi sampai artefak tersedia.</w:t>
      </w:r>
    </w:p>
    <w:p w14:paraId="5D43AD6E" w14:textId="77777777" w:rsidR="004B7C0F" w:rsidRDefault="00000000">
      <w:pPr>
        <w:ind w:left="432"/>
      </w:pPr>
      <w:r>
        <w:t>metrics.json menyimpan pilihan model dari validation serta metrik test untuk pelaporan akhir.</w:t>
      </w:r>
    </w:p>
    <w:p w14:paraId="086141B0" w14:textId="77777777" w:rsidR="004B7C0F" w:rsidRDefault="004B7C0F"/>
    <w:p w14:paraId="16219F8F" w14:textId="77777777" w:rsidR="004B7C0F" w:rsidRDefault="00000000">
      <w:pPr>
        <w:pStyle w:val="Heading2"/>
      </w:pPr>
      <w:r>
        <w:t>L.3 Alur Kerja POST /api/predict (tiga model inti dan XAI)</w:t>
      </w:r>
    </w:p>
    <w:p w14:paraId="22F2E148" w14:textId="77777777" w:rsidR="004B7C0F" w:rsidRDefault="00000000">
      <w:r>
        <w:t>Setiap request dari frontend melewati 6 tahap berikut:</w:t>
      </w:r>
    </w:p>
    <w:p w14:paraId="5AB940B3" w14:textId="77777777" w:rsidR="004B7C0F" w:rsidRDefault="00000000">
      <w:pPr>
        <w:pStyle w:val="ListNumber"/>
      </w:pPr>
      <w:r>
        <w:rPr>
          <w:b/>
        </w:rPr>
        <w:t xml:space="preserve">Validasi: </w:t>
      </w:r>
      <w:r>
        <w:t>Payload 21 field dicek Pydantic (BMI 10-60, Age 1-13, biner 0/1, dst). Input mustahil -&gt; HTTP 422, model tidak disentuh.</w:t>
      </w:r>
    </w:p>
    <w:p w14:paraId="0FF4000D" w14:textId="77777777" w:rsidR="004B7C0F" w:rsidRDefault="00000000">
      <w:pPr>
        <w:pStyle w:val="ListNumber"/>
      </w:pPr>
      <w:r>
        <w:rPr>
          <w:b/>
        </w:rPr>
        <w:lastRenderedPageBreak/>
        <w:t xml:space="preserve">Penyiapan data: </w:t>
      </w:r>
      <w:r>
        <w:t>Payload disusun jadi 1 baris DataFrame dengan urutan kolom PERSIS seperti dataset BRFSS (21 fitur).</w:t>
      </w:r>
    </w:p>
    <w:p w14:paraId="1EB2B137" w14:textId="77777777" w:rsidR="004B7C0F" w:rsidRDefault="00000000">
      <w:pPr>
        <w:pStyle w:val="ListNumber"/>
      </w:pPr>
      <w:r>
        <w:t>Scaling: scaler.transform(df) menghasilkan data ternormalisasi untuk 1D-CNN; pipeline RF dan XGBoost menerima fitur sesuai kontrak training dan menangani tahap sampling hanya saat training.</w:t>
      </w:r>
    </w:p>
    <w:p w14:paraId="48455130" w14:textId="77777777" w:rsidR="004B7C0F" w:rsidRDefault="00000000">
      <w:pPr>
        <w:pStyle w:val="ListNumber"/>
      </w:pPr>
      <w:r>
        <w:t>Inferensi tiga model menghasilkan skor. Skor adalah keluaran model berbasis survei; kalibrasi RF dan XGBoost membantu evaluasi probabilitas, tetapi tidak menjadikannya probabilitas medis.</w:t>
      </w:r>
    </w:p>
    <w:p w14:paraId="26487FD9" w14:textId="77777777" w:rsidR="004B7C0F" w:rsidRDefault="00000000">
      <w:pPr>
        <w:pStyle w:val="ListNumber"/>
      </w:pPr>
      <w:r>
        <w:t>Tiga skor ditampilkan bersama ringkasan ensemble dan voting pada threshold yang berasal dari validation. Threshold tersebut bukan batas klinis.</w:t>
      </w:r>
    </w:p>
    <w:p w14:paraId="465D6067" w14:textId="77777777" w:rsidR="004B7C0F" w:rsidRDefault="00000000">
      <w:pPr>
        <w:pStyle w:val="ListNumber"/>
      </w:pPr>
      <w:r>
        <w:t>TreeExplainer Random Forest menghitung kontribusi relatif SHAP untuk narasi XAI.</w:t>
      </w:r>
    </w:p>
    <w:p w14:paraId="07482E95" w14:textId="77777777" w:rsidR="004B7C0F" w:rsidRDefault="00000000">
      <w:r>
        <w:t>Pseudocode ringkas:</w:t>
      </w:r>
    </w:p>
    <w:p w14:paraId="772FB177" w14:textId="77777777" w:rsidR="004B7C0F" w:rsidRDefault="00000000">
      <w:pPr>
        <w:shd w:val="clear" w:color="auto" w:fill="F2F2F2"/>
        <w:spacing w:before="120" w:after="120"/>
        <w:ind w:left="432"/>
      </w:pPr>
      <w:r>
        <w:t>VALIDASI -&gt; Pydantic; DATA -&gt; 21 fitur BRFSS; INFERENSI -&gt; RF, XGBoost, 1D-CNN; ENSEMBLE -&gt; ringkasan skor; XAI -&gt; SHAP Random Forest; RESPONSE -&gt; skor, metrik, penjelasan, counterfactual opsional, dan disclaimer.</w:t>
      </w:r>
    </w:p>
    <w:p w14:paraId="7BB809EE" w14:textId="77777777" w:rsidR="004B7C0F" w:rsidRDefault="00000000">
      <w:r>
        <w:rPr>
          <w:b/>
        </w:rPr>
        <w:t xml:space="preserve">Catatan: </w:t>
      </w:r>
      <w:r>
        <w:t>jika SHAP gagal dihitung, diagnosis TETAP dikirim — field explainable_ai diisi catatan bahwa modul XAI sedang tidak tersedia (XAI bersifat opsional, tidak menggagalkan prediksi).</w:t>
      </w:r>
    </w:p>
    <w:p w14:paraId="5E61D849" w14:textId="77777777" w:rsidR="004B7C0F" w:rsidRDefault="004B7C0F"/>
    <w:p w14:paraId="6AB346DA" w14:textId="77777777" w:rsidR="004B7C0F" w:rsidRDefault="00000000">
      <w:pPr>
        <w:pStyle w:val="Heading2"/>
      </w:pPr>
      <w:r>
        <w:t>L.4 Alur Kerja POST /api/predict-best (model terbaik untuk FE utama)</w:t>
      </w:r>
    </w:p>
    <w:p w14:paraId="7AB20D55" w14:textId="77777777" w:rsidR="004B7C0F" w:rsidRDefault="00000000">
      <w:pPr>
        <w:ind w:left="432"/>
      </w:pPr>
      <w:r>
        <w:rPr>
          <w:rFonts w:ascii="Consolas" w:eastAsia="Consolas" w:hAnsi="Consolas"/>
          <w:sz w:val="19"/>
        </w:rPr>
        <w:t>1. Validasi &amp; penyiapan data sama persis seperti L.3 tahap 1-3.</w:t>
      </w:r>
    </w:p>
    <w:p w14:paraId="1BB6648D" w14:textId="77777777" w:rsidR="004B7C0F" w:rsidRDefault="00000000">
      <w:pPr>
        <w:ind w:left="432"/>
      </w:pPr>
      <w:r>
        <w:t>2. Best model dibaca dari metrics.json; fallback XGBoost hanya digunakan bila artefak metrik belum tersedia.</w:t>
      </w:r>
    </w:p>
    <w:p w14:paraId="3F3C33A3" w14:textId="77777777" w:rsidR="004B7C0F" w:rsidRDefault="00000000">
      <w:pPr>
        <w:ind w:left="432"/>
      </w:pPr>
      <w:r>
        <w:t>3. Satu model terbaik dijalankan berdasarkan validation PR-AUC, bukan accuracy atau F1 sebagai metrik pemilihan utama.</w:t>
      </w:r>
    </w:p>
    <w:p w14:paraId="0395D9D2" w14:textId="77777777" w:rsidR="004B7C0F" w:rsidRDefault="00000000">
      <w:pPr>
        <w:ind w:left="432"/>
      </w:pPr>
      <w:r>
        <w:t>XAI tetap memakai Random Forest; xai_basis_model menjelaskan sumber penjelasan bila model terbaik berbeda.</w:t>
      </w:r>
    </w:p>
    <w:p w14:paraId="26D20C75" w14:textId="77777777" w:rsidR="004B7C0F" w:rsidRDefault="00000000">
      <w:pPr>
        <w:ind w:left="432"/>
      </w:pPr>
      <w:r>
        <w:rPr>
          <w:rFonts w:ascii="Consolas" w:eastAsia="Consolas" w:hAnsi="Consolas"/>
          <w:sz w:val="19"/>
        </w:rPr>
        <w:t xml:space="preserve">   field xai_basis_model pada response menyatakan hal ini secara transparan.</w:t>
      </w:r>
    </w:p>
    <w:p w14:paraId="63349CB3" w14:textId="77777777" w:rsidR="004B7C0F" w:rsidRDefault="00000000">
      <w:pPr>
        <w:ind w:left="432"/>
      </w:pPr>
      <w:r>
        <w:t>Respons mencantumkan validation PR-AUC/recall, test PR-AUC/recall/F1/ECE, threshold, dan penjelasan XAI.</w:t>
      </w:r>
    </w:p>
    <w:p w14:paraId="746C61B4" w14:textId="77777777" w:rsidR="004B7C0F" w:rsidRDefault="00000000">
      <w:r>
        <w:t>Pemakaian: halaman hasil utama FE. Endpoint /api/predict tetap tersedia untuk membandingkan tiga model inti.</w:t>
      </w:r>
    </w:p>
    <w:p w14:paraId="7CED3F0E" w14:textId="77777777" w:rsidR="004B7C0F" w:rsidRDefault="004B7C0F"/>
    <w:p w14:paraId="34990847" w14:textId="77777777" w:rsidR="004B7C0F" w:rsidRDefault="00000000">
      <w:pPr>
        <w:pStyle w:val="Heading2"/>
      </w:pPr>
      <w:r>
        <w:t>L.5 Alur Pelatihan (train.py)</w:t>
      </w:r>
    </w:p>
    <w:p w14:paraId="6DDF5FEF" w14:textId="77777777" w:rsidR="004B7C0F" w:rsidRDefault="00000000">
      <w:r>
        <w:t>Load dataset BRFSS 253.680 baris dan ubah target Diabetes_binary ke integer.</w:t>
      </w:r>
    </w:p>
    <w:p w14:paraId="2D70535B" w14:textId="77777777" w:rsidR="004B7C0F" w:rsidRDefault="00000000">
      <w:pPr>
        <w:ind w:left="432"/>
      </w:pPr>
      <w:r>
        <w:t>Split stratified 70/15/15 dengan random_state=42.</w:t>
      </w:r>
    </w:p>
    <w:p w14:paraId="493A8387" w14:textId="77777777" w:rsidR="004B7C0F" w:rsidRDefault="00000000">
      <w:pPr>
        <w:ind w:left="432"/>
      </w:pPr>
      <w:r>
        <w:lastRenderedPageBreak/>
        <w:t>Fit StandardScaler hanya pada training; transform validation dan test dengan scaler yang sama.</w:t>
      </w:r>
    </w:p>
    <w:p w14:paraId="64D4B818" w14:textId="77777777" w:rsidR="004B7C0F" w:rsidRDefault="00000000">
      <w:pPr>
        <w:ind w:left="432"/>
      </w:pPr>
      <w:r>
        <w:t>Tuning Random Forest dan XGBoost memakai GridSearchCV dengan Stratified 5-Fold CV; SMOTENC berada di dalam pipeline sehingga hanya diterapkan pada fold training. 1D-CNN memakai SMOTENC pada data training dan validation tetap asli.</w:t>
      </w:r>
    </w:p>
    <w:p w14:paraId="4FA759B1" w14:textId="77777777" w:rsidR="004B7C0F" w:rsidRDefault="00000000">
      <w:pPr>
        <w:ind w:left="432"/>
      </w:pPr>
      <w:r>
        <w:t>Evaluasi tiap model pada validation dan test menggunakan ROC-AUC, PR-AUC, recall, ECE, Brier score, precision, F1, accuracy, dan confusion matrix.</w:t>
      </w:r>
    </w:p>
    <w:p w14:paraId="6228C77F" w14:textId="77777777" w:rsidR="004B7C0F" w:rsidRDefault="00000000">
      <w:pPr>
        <w:ind w:left="432"/>
      </w:pPr>
      <w:r>
        <w:t>Pilih best model dari validation PR-AUC; threshold dipilih di validation dengan F1 sebagai prosedur penentuan operating point; test hanya dipakai untuk laporan final.</w:t>
      </w:r>
    </w:p>
    <w:p w14:paraId="517A3810" w14:textId="77777777" w:rsidR="004B7C0F" w:rsidRDefault="00000000">
      <w:pPr>
        <w:ind w:left="432"/>
      </w:pPr>
      <w:r>
        <w:t>Evaluasi ensemble rata-rata tiga skor untuk endpoint komparasi.</w:t>
      </w:r>
    </w:p>
    <w:p w14:paraId="58C5B15A" w14:textId="77777777" w:rsidR="004B7C0F" w:rsidRDefault="00000000">
      <w:pPr>
        <w:ind w:left="432"/>
      </w:pPr>
      <w:r>
        <w:t>Simpan scaler, tiga model inti, explainer, dan metrics.json. Artefak multi-kondisi bersifat optional preliminary dan tidak termasuk eksperimen inti.</w:t>
      </w:r>
    </w:p>
    <w:p w14:paraId="3331A6FB" w14:textId="77777777" w:rsidR="004B7C0F" w:rsidRDefault="00000000">
      <w:pPr>
        <w:ind w:left="432"/>
      </w:pPr>
      <w:r>
        <w:t>SMOTENC menggunakan tipe fitur campuran dan sampling_strategy 0,5 pada bagian training; tidak ada oversampling pada validation atau test.</w:t>
      </w:r>
    </w:p>
    <w:p w14:paraId="12DFCA7F" w14:textId="77777777" w:rsidR="004B7C0F" w:rsidRDefault="00000000">
      <w:pPr>
        <w:ind w:left="432"/>
      </w:pPr>
      <w:r>
        <w:t>split(70/15/15) -&gt; fit model pada training -&gt; pilih best model pada validation -&gt; laporkan test -&gt; evaluasi ensemble -&gt; simpan artefak.</w:t>
      </w:r>
    </w:p>
    <w:p w14:paraId="2E681F6A" w14:textId="77777777" w:rsidR="004B7C0F" w:rsidRDefault="00000000">
      <w:pPr>
        <w:ind w:left="432"/>
      </w:pPr>
      <w:r>
        <w:t>Tidak ada eksperimen SVM atau Decision Tree pada pipeline utama saat ini. Fokus penelitian dibatasi pada Random Forest, XGBoost, dan 1D-CNN sesuai masukan dosen.</w:t>
      </w:r>
    </w:p>
    <w:p w14:paraId="6B89DE9A" w14:textId="77777777" w:rsidR="004B7C0F" w:rsidRDefault="00000000">
      <w:pPr>
        <w:ind w:left="432"/>
      </w:pPr>
      <w:r>
        <w:t>Model kondisi tambahan dilatih dari target survei HighBP, HighChol, HeartDiseaseorAttack, dan Stroke; ini bukan prediksi kejadian di masa depan.</w:t>
      </w:r>
    </w:p>
    <w:p w14:paraId="232DA385" w14:textId="77777777" w:rsidR="004B7C0F" w:rsidRDefault="00000000">
      <w:pPr>
        <w:ind w:left="432"/>
      </w:pPr>
      <w:r>
        <w:t>Persentase SHAP menyatakan kontribusi relatif dalam penjelasan model, bukan kenaikan probabilitas medis.</w:t>
      </w:r>
    </w:p>
    <w:p w14:paraId="28E6FC9C" w14:textId="77777777" w:rsidR="004B7C0F" w:rsidRDefault="00000000">
      <w:pPr>
        <w:ind w:left="432"/>
      </w:pPr>
      <w:r>
        <w:t>metrics.json menyimpan metadata split, metrik validation/test, dan best model.</w:t>
      </w:r>
    </w:p>
    <w:p w14:paraId="4075B79A" w14:textId="77777777" w:rsidR="004B7C0F" w:rsidRDefault="00000000">
      <w:pPr>
        <w:ind w:left="432"/>
      </w:pPr>
      <w:r>
        <w:t>Semua keluaran belum divalidasi klinis. Diabetes diberi evidence_level internal_evaluation; empat kondisi tambahan preliminary.</w:t>
      </w:r>
    </w:p>
    <w:p w14:paraId="7F115AFE" w14:textId="77777777" w:rsidR="004B7C0F" w:rsidRDefault="00000000">
      <w:r>
        <w:t>Pseudocode ringkas:</w:t>
      </w:r>
    </w:p>
    <w:p w14:paraId="57DCD07C" w14:textId="77777777" w:rsidR="004B7C0F" w:rsidRDefault="00000000">
      <w:pPr>
        <w:shd w:val="clear" w:color="auto" w:fill="F2F2F2"/>
        <w:spacing w:before="120" w:after="120"/>
        <w:ind w:left="432"/>
      </w:pPr>
      <w:r>
        <w:t>train -&gt; validation -&gt; test -&gt; metrics.json; FastAPI -&gt; skor model dan disclaimer.</w:t>
      </w:r>
    </w:p>
    <w:p w14:paraId="4D371BF5" w14:textId="77777777" w:rsidR="004B7C0F" w:rsidRDefault="004B7C0F"/>
    <w:p w14:paraId="563869F5" w14:textId="77777777" w:rsidR="004B7C0F" w:rsidRDefault="00000000">
      <w:pPr>
        <w:pStyle w:val="Heading2"/>
      </w:pPr>
      <w:r>
        <w:t>L.6 Catatan Teknis Penting</w:t>
      </w:r>
    </w:p>
    <w:p w14:paraId="4D45C1AE" w14:textId="77777777" w:rsidR="004B7C0F" w:rsidRDefault="00000000">
      <w:pPr>
        <w:pStyle w:val="ListBullet"/>
      </w:pPr>
      <w:r>
        <w:t>Urutan 21 kolom input wajib identik dengan dataset — urutan berbeda membuat prediksi salah walau angkanya sama.</w:t>
      </w:r>
    </w:p>
    <w:p w14:paraId="08241CB6" w14:textId="77777777" w:rsidR="004B7C0F" w:rsidRDefault="00000000">
      <w:pPr>
        <w:pStyle w:val="ListBullet"/>
      </w:pPr>
      <w:r>
        <w:t>SHAP Random Forest adalah model penjelas; xai_basis_model menyebutkan sumbernya.</w:t>
      </w:r>
    </w:p>
    <w:p w14:paraId="6C6E2631" w14:textId="77777777" w:rsidR="004B7C0F" w:rsidRDefault="00000000">
      <w:pPr>
        <w:pStyle w:val="ListBullet"/>
      </w:pPr>
      <w:r>
        <w:lastRenderedPageBreak/>
        <w:t>POST /api/predict-lite = tiga model TANPA SHAP, dipakai slider What-If agar grafik ter-update real-time.</w:t>
      </w:r>
    </w:p>
    <w:p w14:paraId="58BC08DB" w14:textId="77777777" w:rsidR="004B7C0F" w:rsidRDefault="00000000">
      <w:pPr>
        <w:pStyle w:val="ListBullet"/>
      </w:pPr>
      <w:r>
        <w:t>metrics.json berasal dari training terbaru dan memuat hasil validation serta test; artefak lama harus dihasilkan ulang.</w:t>
      </w:r>
    </w:p>
    <w:p w14:paraId="40AC987E" w14:textId="77777777" w:rsidR="004B7C0F" w:rsidRDefault="00000000">
      <w:pPr>
        <w:pStyle w:val="ListBullet"/>
      </w:pPr>
      <w:r>
        <w:t>Validasi Pydantic menolak input mustahil (422) sebelum menyentuh model — menjaga kualitas data masuk.</w:t>
      </w:r>
    </w:p>
    <w:sectPr w:rsidR="004B7C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C3FB7F0-5392-4B25-ADA6-D5A997C9BA3C}"/>
    <w:embedBold r:id="rId2" w:fontKey="{469A43A0-159C-4E9E-948A-C393E5482557}"/>
    <w:embedItalic r:id="rId3" w:fontKey="{C73CC743-A045-4E91-84A0-A2B0299BF336}"/>
    <w:embedBoldItalic r:id="rId4" w:fontKey="{2B1EBAA8-2747-4A97-87D0-40249EDDA76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AC3ACCB0-8C2A-4DD8-AD59-0E9FABB496C7}"/>
  </w:font>
  <w:font w:name="Cambria">
    <w:panose1 w:val="02040503050406030204"/>
    <w:charset w:val="00"/>
    <w:family w:val="roman"/>
    <w:pitch w:val="variable"/>
    <w:sig w:usb0="E00006FF" w:usb1="420024FF" w:usb2="02000000" w:usb3="00000000" w:csb0="0000019F" w:csb1="00000000"/>
    <w:embedRegular r:id="rId6" w:fontKey="{7F058CC3-D840-408C-BE0A-99A427687A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06890"/>
    <w:multiLevelType w:val="multilevel"/>
    <w:tmpl w:val="BB7E80B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8309937">
    <w:abstractNumId w:val="0"/>
  </w:num>
  <w:num w:numId="2" w16cid:durableId="6120593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597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89308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48111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0474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32A"/>
    <w:rsid w:val="001F253B"/>
    <w:rsid w:val="002A24FF"/>
    <w:rsid w:val="00372FCE"/>
    <w:rsid w:val="004B7C0F"/>
    <w:rsid w:val="0050332A"/>
    <w:rsid w:val="00584214"/>
    <w:rsid w:val="00D4639F"/>
    <w:rsid w:val="00DB5B40"/>
    <w:rsid w:val="00E57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57B6"/>
  <w15:docId w15:val="{C40AA7DA-F667-40EA-8048-457DBFB2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1F4E79"/>
      <w:sz w:val="32"/>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2E74B5"/>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2E74B5"/>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z1zTdmplPanBTI2l6SoHjvTW9w==">CgMxLjA4AHIhMXc0YkFTS0RhaFpELTE3VlMxdmoycGVsV3FiSzczMkFw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2953</Words>
  <Characters>16833</Characters>
  <Application>Microsoft Office Word</Application>
  <DocSecurity>0</DocSecurity>
  <Lines>140</Lines>
  <Paragraphs>39</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Irham</cp:lastModifiedBy>
  <cp:revision>4</cp:revision>
  <dcterms:created xsi:type="dcterms:W3CDTF">2013-12-23T23:15:00Z</dcterms:created>
  <dcterms:modified xsi:type="dcterms:W3CDTF">2026-10-28T23:28:00Z</dcterms:modified>
</cp:coreProperties>
</file>